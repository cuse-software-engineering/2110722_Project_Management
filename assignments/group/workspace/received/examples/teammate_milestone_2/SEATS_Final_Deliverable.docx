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6D92B" w14:textId="77777777" w:rsidR="00C9445C" w:rsidRDefault="005F2D01">
      <w:r>
        <w:rPr>
          <w:b/>
          <w:color w:val="A51C30"/>
        </w:rPr>
        <w:t>CHULALONGKORN UNIVERSITY · FACULTY OF ENGINEERING</w:t>
      </w:r>
    </w:p>
    <w:p w14:paraId="35060C4E" w14:textId="77777777" w:rsidR="00C9445C" w:rsidRDefault="005F2D01">
      <w:r>
        <w:rPr>
          <w:b/>
          <w:color w:val="002B49"/>
          <w:sz w:val="42"/>
        </w:rPr>
        <w:br/>
        <w:t>Seating &amp; Event Availability Tracking System (SEATS)</w:t>
      </w:r>
      <w:r>
        <w:rPr>
          <w:b/>
          <w:color w:val="002B49"/>
          <w:sz w:val="42"/>
        </w:rPr>
        <w:br/>
        <w:t>for La Loy Restaurant</w:t>
      </w:r>
      <w:r>
        <w:rPr>
          <w:b/>
          <w:color w:val="002B49"/>
          <w:sz w:val="42"/>
        </w:rPr>
        <w:br/>
      </w:r>
    </w:p>
    <w:p w14:paraId="4412E354" w14:textId="77777777" w:rsidR="00C9445C" w:rsidRDefault="005F2D01">
      <w:r>
        <w:rPr>
          <w:i/>
          <w:sz w:val="23"/>
        </w:rPr>
        <w:t>Milestone 2 Final Deliverable:</w:t>
      </w:r>
      <w:r>
        <w:rPr>
          <w:i/>
          <w:sz w:val="23"/>
        </w:rPr>
        <w:br/>
        <w:t>Project Management Plan — Scope, WBS, Effort, Resources, Cost Baseline, Gantt Chart and Critical Path</w:t>
      </w:r>
      <w:r>
        <w:rPr>
          <w:i/>
          <w:sz w:val="23"/>
        </w:rPr>
        <w:br/>
      </w:r>
    </w:p>
    <w:p w14:paraId="23A7E2F0" w14:textId="77777777" w:rsidR="00C9445C" w:rsidRDefault="005F2D01">
      <w:r>
        <w:rPr>
          <w:sz w:val="21"/>
        </w:rPr>
        <w:t>Course: 2110722 Software Project Management</w:t>
      </w:r>
      <w:r>
        <w:rPr>
          <w:sz w:val="21"/>
        </w:rPr>
        <w:br/>
        <w:t>Submitted to: Assoc. Prof. Twittie Senivongse</w:t>
      </w:r>
      <w:r>
        <w:rPr>
          <w:sz w:val="21"/>
        </w:rPr>
        <w:br/>
      </w:r>
    </w:p>
    <w:p w14:paraId="7AB9C75B" w14:textId="77777777" w:rsidR="00C9445C" w:rsidRDefault="005F2D01">
      <w:r>
        <w:t>By: SE69 Group 1 (regular program)</w:t>
      </w:r>
      <w:r>
        <w:br/>
        <w:t>• Boonnisa Tangjitpermkwamdee   Student ID 6970156821</w:t>
      </w:r>
      <w:r>
        <w:br/>
        <w:t>• Sirapatr Chalermwattanatrai   Student ID 6970292421</w:t>
      </w:r>
      <w:r>
        <w:br/>
      </w:r>
      <w:r>
        <w:t>• Chawanakorn Sanannam          Student ID 6970064721</w:t>
      </w:r>
      <w:r>
        <w:br/>
        <w:t>• Watayut Aiamanan              Student ID 6970267821</w:t>
      </w:r>
      <w:r>
        <w:br/>
      </w:r>
    </w:p>
    <w:p w14:paraId="4421FAC6" w14:textId="77777777" w:rsidR="00C9445C" w:rsidRDefault="005F2D01">
      <w:r>
        <w:t>Version 1.0 · October 2026</w:t>
      </w:r>
      <w:r>
        <w:br/>
        <w:t>Department of Computer Engineering, Faculty of Engineering, Chulalongkorn University</w:t>
      </w:r>
      <w:r>
        <w:br/>
        <w:t>Semester 1, Academic Year 2569</w:t>
      </w:r>
    </w:p>
    <w:p w14:paraId="669E5C90" w14:textId="77777777" w:rsidR="00C9445C" w:rsidRDefault="005F2D01">
      <w:r>
        <w:br w:type="page"/>
      </w:r>
    </w:p>
    <w:p w14:paraId="6451E9F6" w14:textId="77777777" w:rsidR="00C9445C" w:rsidRDefault="005F2D01">
      <w:pPr>
        <w:spacing w:after="200"/>
      </w:pPr>
      <w:r>
        <w:rPr>
          <w:b/>
          <w:color w:val="002B49"/>
          <w:sz w:val="36"/>
        </w:rPr>
        <w:lastRenderedPageBreak/>
        <w:t>Table of Contents</w:t>
      </w:r>
    </w:p>
    <w:p w14:paraId="1FA5A7DB" w14:textId="40081142" w:rsidR="002277AF" w:rsidRDefault="005F2D01">
      <w:pPr>
        <w:pStyle w:val="TOC1"/>
        <w:tabs>
          <w:tab w:val="right" w:leader="dot" w:pos="9926"/>
        </w:tabs>
        <w:rPr>
          <w:rFonts w:asciiTheme="minorHAnsi" w:hAnsiTheme="minorHAnsi"/>
          <w:noProof/>
          <w:kern w:val="2"/>
          <w:sz w:val="24"/>
          <w:szCs w:val="24"/>
          <w14:ligatures w14:val="standardContextual"/>
        </w:rPr>
      </w:pPr>
      <w:r>
        <w:fldChar w:fldCharType="begin"/>
      </w:r>
      <w:r>
        <w:instrText>TOC \o "1-2" \h \z \u</w:instrText>
      </w:r>
      <w:r>
        <w:fldChar w:fldCharType="separate"/>
      </w:r>
      <w:hyperlink w:anchor="_Toc242909188" w:history="1">
        <w:r w:rsidR="002277AF" w:rsidRPr="00ED0B2D">
          <w:rPr>
            <w:rStyle w:val="Hyperlink"/>
            <w:noProof/>
          </w:rPr>
          <w:t>1. Project Scope Statement</w:t>
        </w:r>
        <w:r w:rsidR="002277AF">
          <w:rPr>
            <w:noProof/>
            <w:webHidden/>
          </w:rPr>
          <w:tab/>
        </w:r>
        <w:r w:rsidR="002277AF">
          <w:rPr>
            <w:noProof/>
            <w:webHidden/>
          </w:rPr>
          <w:fldChar w:fldCharType="begin"/>
        </w:r>
        <w:r w:rsidR="002277AF">
          <w:rPr>
            <w:noProof/>
            <w:webHidden/>
          </w:rPr>
          <w:instrText xml:space="preserve"> PAGEREF _Toc242909188 \h </w:instrText>
        </w:r>
        <w:r w:rsidR="002277AF">
          <w:rPr>
            <w:noProof/>
            <w:webHidden/>
          </w:rPr>
        </w:r>
        <w:r w:rsidR="002277AF">
          <w:rPr>
            <w:noProof/>
            <w:webHidden/>
          </w:rPr>
          <w:fldChar w:fldCharType="separate"/>
        </w:r>
        <w:r w:rsidR="002277AF">
          <w:rPr>
            <w:noProof/>
            <w:webHidden/>
          </w:rPr>
          <w:t>3</w:t>
        </w:r>
        <w:r w:rsidR="002277AF">
          <w:rPr>
            <w:noProof/>
            <w:webHidden/>
          </w:rPr>
          <w:fldChar w:fldCharType="end"/>
        </w:r>
      </w:hyperlink>
    </w:p>
    <w:p w14:paraId="31253CB3" w14:textId="3A933A4A" w:rsidR="002277AF" w:rsidRDefault="002277AF">
      <w:pPr>
        <w:pStyle w:val="TOC2"/>
        <w:tabs>
          <w:tab w:val="right" w:leader="dot" w:pos="9926"/>
        </w:tabs>
        <w:rPr>
          <w:rFonts w:asciiTheme="minorHAnsi" w:hAnsiTheme="minorHAnsi"/>
          <w:noProof/>
          <w:kern w:val="2"/>
          <w:sz w:val="24"/>
          <w:szCs w:val="24"/>
          <w14:ligatures w14:val="standardContextual"/>
        </w:rPr>
      </w:pPr>
      <w:hyperlink w:anchor="_Toc242909189" w:history="1">
        <w:r w:rsidRPr="00ED0B2D">
          <w:rPr>
            <w:rStyle w:val="Hyperlink"/>
            <w:noProof/>
          </w:rPr>
          <w:t>1.1. Project summary</w:t>
        </w:r>
        <w:r>
          <w:rPr>
            <w:noProof/>
            <w:webHidden/>
          </w:rPr>
          <w:tab/>
        </w:r>
        <w:r>
          <w:rPr>
            <w:noProof/>
            <w:webHidden/>
          </w:rPr>
          <w:fldChar w:fldCharType="begin"/>
        </w:r>
        <w:r>
          <w:rPr>
            <w:noProof/>
            <w:webHidden/>
          </w:rPr>
          <w:instrText xml:space="preserve"> PAGEREF _Toc242909189 \h </w:instrText>
        </w:r>
        <w:r>
          <w:rPr>
            <w:noProof/>
            <w:webHidden/>
          </w:rPr>
        </w:r>
        <w:r>
          <w:rPr>
            <w:noProof/>
            <w:webHidden/>
          </w:rPr>
          <w:fldChar w:fldCharType="separate"/>
        </w:r>
        <w:r>
          <w:rPr>
            <w:noProof/>
            <w:webHidden/>
          </w:rPr>
          <w:t>3</w:t>
        </w:r>
        <w:r>
          <w:rPr>
            <w:noProof/>
            <w:webHidden/>
          </w:rPr>
          <w:fldChar w:fldCharType="end"/>
        </w:r>
      </w:hyperlink>
    </w:p>
    <w:p w14:paraId="7C966515" w14:textId="76E7F93D" w:rsidR="002277AF" w:rsidRDefault="002277AF">
      <w:pPr>
        <w:pStyle w:val="TOC2"/>
        <w:tabs>
          <w:tab w:val="right" w:leader="dot" w:pos="9926"/>
        </w:tabs>
        <w:rPr>
          <w:rFonts w:asciiTheme="minorHAnsi" w:hAnsiTheme="minorHAnsi"/>
          <w:noProof/>
          <w:kern w:val="2"/>
          <w:sz w:val="24"/>
          <w:szCs w:val="24"/>
          <w14:ligatures w14:val="standardContextual"/>
        </w:rPr>
      </w:pPr>
      <w:hyperlink w:anchor="_Toc242909190" w:history="1">
        <w:r w:rsidRPr="00ED0B2D">
          <w:rPr>
            <w:rStyle w:val="Hyperlink"/>
            <w:noProof/>
          </w:rPr>
          <w:t>1.2. Product characteristics and requirements</w:t>
        </w:r>
        <w:r>
          <w:rPr>
            <w:noProof/>
            <w:webHidden/>
          </w:rPr>
          <w:tab/>
        </w:r>
        <w:r>
          <w:rPr>
            <w:noProof/>
            <w:webHidden/>
          </w:rPr>
          <w:fldChar w:fldCharType="begin"/>
        </w:r>
        <w:r>
          <w:rPr>
            <w:noProof/>
            <w:webHidden/>
          </w:rPr>
          <w:instrText xml:space="preserve"> PAGEREF _Toc242909190 \h </w:instrText>
        </w:r>
        <w:r>
          <w:rPr>
            <w:noProof/>
            <w:webHidden/>
          </w:rPr>
        </w:r>
        <w:r>
          <w:rPr>
            <w:noProof/>
            <w:webHidden/>
          </w:rPr>
          <w:fldChar w:fldCharType="separate"/>
        </w:r>
        <w:r>
          <w:rPr>
            <w:noProof/>
            <w:webHidden/>
          </w:rPr>
          <w:t>3</w:t>
        </w:r>
        <w:r>
          <w:rPr>
            <w:noProof/>
            <w:webHidden/>
          </w:rPr>
          <w:fldChar w:fldCharType="end"/>
        </w:r>
      </w:hyperlink>
    </w:p>
    <w:p w14:paraId="30B0D077" w14:textId="1D8D038A" w:rsidR="002277AF" w:rsidRDefault="002277AF">
      <w:pPr>
        <w:pStyle w:val="TOC2"/>
        <w:tabs>
          <w:tab w:val="right" w:leader="dot" w:pos="9926"/>
        </w:tabs>
        <w:rPr>
          <w:rFonts w:asciiTheme="minorHAnsi" w:hAnsiTheme="minorHAnsi"/>
          <w:noProof/>
          <w:kern w:val="2"/>
          <w:sz w:val="24"/>
          <w:szCs w:val="24"/>
          <w14:ligatures w14:val="standardContextual"/>
        </w:rPr>
      </w:pPr>
      <w:hyperlink w:anchor="_Toc242909191" w:history="1">
        <w:r w:rsidRPr="00ED0B2D">
          <w:rPr>
            <w:rStyle w:val="Hyperlink"/>
            <w:noProof/>
          </w:rPr>
          <w:t>1.3. Project deliverables</w:t>
        </w:r>
        <w:r>
          <w:rPr>
            <w:noProof/>
            <w:webHidden/>
          </w:rPr>
          <w:tab/>
        </w:r>
        <w:r>
          <w:rPr>
            <w:noProof/>
            <w:webHidden/>
          </w:rPr>
          <w:fldChar w:fldCharType="begin"/>
        </w:r>
        <w:r>
          <w:rPr>
            <w:noProof/>
            <w:webHidden/>
          </w:rPr>
          <w:instrText xml:space="preserve"> PAGEREF _Toc242909191 \h </w:instrText>
        </w:r>
        <w:r>
          <w:rPr>
            <w:noProof/>
            <w:webHidden/>
          </w:rPr>
        </w:r>
        <w:r>
          <w:rPr>
            <w:noProof/>
            <w:webHidden/>
          </w:rPr>
          <w:fldChar w:fldCharType="separate"/>
        </w:r>
        <w:r>
          <w:rPr>
            <w:noProof/>
            <w:webHidden/>
          </w:rPr>
          <w:t>3</w:t>
        </w:r>
        <w:r>
          <w:rPr>
            <w:noProof/>
            <w:webHidden/>
          </w:rPr>
          <w:fldChar w:fldCharType="end"/>
        </w:r>
      </w:hyperlink>
    </w:p>
    <w:p w14:paraId="0A3A2632" w14:textId="79C645BE" w:rsidR="002277AF" w:rsidRDefault="002277AF">
      <w:pPr>
        <w:pStyle w:val="TOC2"/>
        <w:tabs>
          <w:tab w:val="right" w:leader="dot" w:pos="9926"/>
        </w:tabs>
        <w:rPr>
          <w:rFonts w:asciiTheme="minorHAnsi" w:hAnsiTheme="minorHAnsi"/>
          <w:noProof/>
          <w:kern w:val="2"/>
          <w:sz w:val="24"/>
          <w:szCs w:val="24"/>
          <w14:ligatures w14:val="standardContextual"/>
        </w:rPr>
      </w:pPr>
      <w:hyperlink w:anchor="_Toc242909192" w:history="1">
        <w:r w:rsidRPr="00ED0B2D">
          <w:rPr>
            <w:rStyle w:val="Hyperlink"/>
            <w:noProof/>
          </w:rPr>
          <w:t>1.4. Exclusions</w:t>
        </w:r>
        <w:r>
          <w:rPr>
            <w:noProof/>
            <w:webHidden/>
          </w:rPr>
          <w:tab/>
        </w:r>
        <w:r>
          <w:rPr>
            <w:noProof/>
            <w:webHidden/>
          </w:rPr>
          <w:fldChar w:fldCharType="begin"/>
        </w:r>
        <w:r>
          <w:rPr>
            <w:noProof/>
            <w:webHidden/>
          </w:rPr>
          <w:instrText xml:space="preserve"> PAGEREF _Toc242909192 \h </w:instrText>
        </w:r>
        <w:r>
          <w:rPr>
            <w:noProof/>
            <w:webHidden/>
          </w:rPr>
        </w:r>
        <w:r>
          <w:rPr>
            <w:noProof/>
            <w:webHidden/>
          </w:rPr>
          <w:fldChar w:fldCharType="separate"/>
        </w:r>
        <w:r>
          <w:rPr>
            <w:noProof/>
            <w:webHidden/>
          </w:rPr>
          <w:t>4</w:t>
        </w:r>
        <w:r>
          <w:rPr>
            <w:noProof/>
            <w:webHidden/>
          </w:rPr>
          <w:fldChar w:fldCharType="end"/>
        </w:r>
      </w:hyperlink>
    </w:p>
    <w:p w14:paraId="73D81225" w14:textId="175B2008" w:rsidR="002277AF" w:rsidRDefault="002277AF">
      <w:pPr>
        <w:pStyle w:val="TOC2"/>
        <w:tabs>
          <w:tab w:val="right" w:leader="dot" w:pos="9926"/>
        </w:tabs>
        <w:rPr>
          <w:rFonts w:asciiTheme="minorHAnsi" w:hAnsiTheme="minorHAnsi"/>
          <w:noProof/>
          <w:kern w:val="2"/>
          <w:sz w:val="24"/>
          <w:szCs w:val="24"/>
          <w14:ligatures w14:val="standardContextual"/>
        </w:rPr>
      </w:pPr>
      <w:hyperlink w:anchor="_Toc242909193" w:history="1">
        <w:r w:rsidRPr="00ED0B2D">
          <w:rPr>
            <w:rStyle w:val="Hyperlink"/>
            <w:noProof/>
          </w:rPr>
          <w:t>1.5. Success criteria</w:t>
        </w:r>
        <w:r>
          <w:rPr>
            <w:noProof/>
            <w:webHidden/>
          </w:rPr>
          <w:tab/>
        </w:r>
        <w:r>
          <w:rPr>
            <w:noProof/>
            <w:webHidden/>
          </w:rPr>
          <w:fldChar w:fldCharType="begin"/>
        </w:r>
        <w:r>
          <w:rPr>
            <w:noProof/>
            <w:webHidden/>
          </w:rPr>
          <w:instrText xml:space="preserve"> PAGEREF _Toc242909193 \h </w:instrText>
        </w:r>
        <w:r>
          <w:rPr>
            <w:noProof/>
            <w:webHidden/>
          </w:rPr>
        </w:r>
        <w:r>
          <w:rPr>
            <w:noProof/>
            <w:webHidden/>
          </w:rPr>
          <w:fldChar w:fldCharType="separate"/>
        </w:r>
        <w:r>
          <w:rPr>
            <w:noProof/>
            <w:webHidden/>
          </w:rPr>
          <w:t>4</w:t>
        </w:r>
        <w:r>
          <w:rPr>
            <w:noProof/>
            <w:webHidden/>
          </w:rPr>
          <w:fldChar w:fldCharType="end"/>
        </w:r>
      </w:hyperlink>
    </w:p>
    <w:p w14:paraId="433D084E" w14:textId="003B23F4" w:rsidR="002277AF" w:rsidRDefault="002277AF">
      <w:pPr>
        <w:pStyle w:val="TOC1"/>
        <w:tabs>
          <w:tab w:val="right" w:leader="dot" w:pos="9926"/>
        </w:tabs>
        <w:rPr>
          <w:rFonts w:asciiTheme="minorHAnsi" w:hAnsiTheme="minorHAnsi"/>
          <w:noProof/>
          <w:kern w:val="2"/>
          <w:sz w:val="24"/>
          <w:szCs w:val="24"/>
          <w14:ligatures w14:val="standardContextual"/>
        </w:rPr>
      </w:pPr>
      <w:hyperlink w:anchor="_Toc242909194" w:history="1">
        <w:r w:rsidRPr="00ED0B2D">
          <w:rPr>
            <w:rStyle w:val="Hyperlink"/>
            <w:noProof/>
          </w:rPr>
          <w:t>2. Work Breakdown Structure (WBS) and Tasks</w:t>
        </w:r>
        <w:r>
          <w:rPr>
            <w:noProof/>
            <w:webHidden/>
          </w:rPr>
          <w:tab/>
        </w:r>
        <w:r>
          <w:rPr>
            <w:noProof/>
            <w:webHidden/>
          </w:rPr>
          <w:fldChar w:fldCharType="begin"/>
        </w:r>
        <w:r>
          <w:rPr>
            <w:noProof/>
            <w:webHidden/>
          </w:rPr>
          <w:instrText xml:space="preserve"> PAGEREF _Toc242909194 \h </w:instrText>
        </w:r>
        <w:r>
          <w:rPr>
            <w:noProof/>
            <w:webHidden/>
          </w:rPr>
        </w:r>
        <w:r>
          <w:rPr>
            <w:noProof/>
            <w:webHidden/>
          </w:rPr>
          <w:fldChar w:fldCharType="separate"/>
        </w:r>
        <w:r>
          <w:rPr>
            <w:noProof/>
            <w:webHidden/>
          </w:rPr>
          <w:t>4</w:t>
        </w:r>
        <w:r>
          <w:rPr>
            <w:noProof/>
            <w:webHidden/>
          </w:rPr>
          <w:fldChar w:fldCharType="end"/>
        </w:r>
      </w:hyperlink>
    </w:p>
    <w:p w14:paraId="177483B6" w14:textId="40575F71" w:rsidR="002277AF" w:rsidRDefault="002277AF">
      <w:pPr>
        <w:pStyle w:val="TOC2"/>
        <w:tabs>
          <w:tab w:val="right" w:leader="dot" w:pos="9926"/>
        </w:tabs>
        <w:rPr>
          <w:rFonts w:asciiTheme="minorHAnsi" w:hAnsiTheme="minorHAnsi"/>
          <w:noProof/>
          <w:kern w:val="2"/>
          <w:sz w:val="24"/>
          <w:szCs w:val="24"/>
          <w14:ligatures w14:val="standardContextual"/>
        </w:rPr>
      </w:pPr>
      <w:hyperlink w:anchor="_Toc242909195" w:history="1">
        <w:r w:rsidRPr="00ED0B2D">
          <w:rPr>
            <w:rStyle w:val="Hyperlink"/>
            <w:noProof/>
          </w:rPr>
          <w:t>2.1. WBS dictionary (summary)</w:t>
        </w:r>
        <w:r>
          <w:rPr>
            <w:noProof/>
            <w:webHidden/>
          </w:rPr>
          <w:tab/>
        </w:r>
        <w:r>
          <w:rPr>
            <w:noProof/>
            <w:webHidden/>
          </w:rPr>
          <w:fldChar w:fldCharType="begin"/>
        </w:r>
        <w:r>
          <w:rPr>
            <w:noProof/>
            <w:webHidden/>
          </w:rPr>
          <w:instrText xml:space="preserve"> PAGEREF _Toc242909195 \h </w:instrText>
        </w:r>
        <w:r>
          <w:rPr>
            <w:noProof/>
            <w:webHidden/>
          </w:rPr>
        </w:r>
        <w:r>
          <w:rPr>
            <w:noProof/>
            <w:webHidden/>
          </w:rPr>
          <w:fldChar w:fldCharType="separate"/>
        </w:r>
        <w:r>
          <w:rPr>
            <w:noProof/>
            <w:webHidden/>
          </w:rPr>
          <w:t>6</w:t>
        </w:r>
        <w:r>
          <w:rPr>
            <w:noProof/>
            <w:webHidden/>
          </w:rPr>
          <w:fldChar w:fldCharType="end"/>
        </w:r>
      </w:hyperlink>
    </w:p>
    <w:p w14:paraId="6BED9BC1" w14:textId="48E8AA6E" w:rsidR="002277AF" w:rsidRDefault="002277AF">
      <w:pPr>
        <w:pStyle w:val="TOC2"/>
        <w:tabs>
          <w:tab w:val="right" w:leader="dot" w:pos="9926"/>
        </w:tabs>
        <w:rPr>
          <w:rFonts w:asciiTheme="minorHAnsi" w:hAnsiTheme="minorHAnsi"/>
          <w:noProof/>
          <w:kern w:val="2"/>
          <w:sz w:val="24"/>
          <w:szCs w:val="24"/>
          <w14:ligatures w14:val="standardContextual"/>
        </w:rPr>
      </w:pPr>
      <w:hyperlink w:anchor="_Toc242909196" w:history="1">
        <w:r w:rsidRPr="00ED0B2D">
          <w:rPr>
            <w:rStyle w:val="Hyperlink"/>
            <w:noProof/>
          </w:rPr>
          <w:t>2.2. WBS dictionary (worked examples)</w:t>
        </w:r>
        <w:r>
          <w:rPr>
            <w:noProof/>
            <w:webHidden/>
          </w:rPr>
          <w:tab/>
        </w:r>
        <w:r>
          <w:rPr>
            <w:noProof/>
            <w:webHidden/>
          </w:rPr>
          <w:fldChar w:fldCharType="begin"/>
        </w:r>
        <w:r>
          <w:rPr>
            <w:noProof/>
            <w:webHidden/>
          </w:rPr>
          <w:instrText xml:space="preserve"> PAGEREF _Toc242909196 \h </w:instrText>
        </w:r>
        <w:r>
          <w:rPr>
            <w:noProof/>
            <w:webHidden/>
          </w:rPr>
        </w:r>
        <w:r>
          <w:rPr>
            <w:noProof/>
            <w:webHidden/>
          </w:rPr>
          <w:fldChar w:fldCharType="separate"/>
        </w:r>
        <w:r>
          <w:rPr>
            <w:noProof/>
            <w:webHidden/>
          </w:rPr>
          <w:t>6</w:t>
        </w:r>
        <w:r>
          <w:rPr>
            <w:noProof/>
            <w:webHidden/>
          </w:rPr>
          <w:fldChar w:fldCharType="end"/>
        </w:r>
      </w:hyperlink>
    </w:p>
    <w:p w14:paraId="157D35A0" w14:textId="288CF190" w:rsidR="002277AF" w:rsidRDefault="002277AF">
      <w:pPr>
        <w:pStyle w:val="TOC1"/>
        <w:tabs>
          <w:tab w:val="right" w:leader="dot" w:pos="9926"/>
        </w:tabs>
        <w:rPr>
          <w:rFonts w:asciiTheme="minorHAnsi" w:hAnsiTheme="minorHAnsi"/>
          <w:noProof/>
          <w:kern w:val="2"/>
          <w:sz w:val="24"/>
          <w:szCs w:val="24"/>
          <w14:ligatures w14:val="standardContextual"/>
        </w:rPr>
      </w:pPr>
      <w:hyperlink w:anchor="_Toc242909197" w:history="1">
        <w:r w:rsidRPr="00ED0B2D">
          <w:rPr>
            <w:rStyle w:val="Hyperlink"/>
            <w:noProof/>
          </w:rPr>
          <w:t>3. Effort Estimation</w:t>
        </w:r>
        <w:r>
          <w:rPr>
            <w:noProof/>
            <w:webHidden/>
          </w:rPr>
          <w:tab/>
        </w:r>
        <w:r>
          <w:rPr>
            <w:noProof/>
            <w:webHidden/>
          </w:rPr>
          <w:fldChar w:fldCharType="begin"/>
        </w:r>
        <w:r>
          <w:rPr>
            <w:noProof/>
            <w:webHidden/>
          </w:rPr>
          <w:instrText xml:space="preserve"> PAGEREF _Toc242909197 \h </w:instrText>
        </w:r>
        <w:r>
          <w:rPr>
            <w:noProof/>
            <w:webHidden/>
          </w:rPr>
        </w:r>
        <w:r>
          <w:rPr>
            <w:noProof/>
            <w:webHidden/>
          </w:rPr>
          <w:fldChar w:fldCharType="separate"/>
        </w:r>
        <w:r>
          <w:rPr>
            <w:noProof/>
            <w:webHidden/>
          </w:rPr>
          <w:t>6</w:t>
        </w:r>
        <w:r>
          <w:rPr>
            <w:noProof/>
            <w:webHidden/>
          </w:rPr>
          <w:fldChar w:fldCharType="end"/>
        </w:r>
      </w:hyperlink>
    </w:p>
    <w:p w14:paraId="7F7EEDFF" w14:textId="4279C723" w:rsidR="002277AF" w:rsidRDefault="002277AF">
      <w:pPr>
        <w:pStyle w:val="TOC2"/>
        <w:tabs>
          <w:tab w:val="right" w:leader="dot" w:pos="9926"/>
        </w:tabs>
        <w:rPr>
          <w:rFonts w:asciiTheme="minorHAnsi" w:hAnsiTheme="minorHAnsi"/>
          <w:noProof/>
          <w:kern w:val="2"/>
          <w:sz w:val="24"/>
          <w:szCs w:val="24"/>
          <w14:ligatures w14:val="standardContextual"/>
        </w:rPr>
      </w:pPr>
      <w:hyperlink w:anchor="_Toc242909198" w:history="1">
        <w:r w:rsidRPr="00ED0B2D">
          <w:rPr>
            <w:rStyle w:val="Hyperlink"/>
            <w:noProof/>
          </w:rPr>
          <w:t>3.1. Effort by role</w:t>
        </w:r>
        <w:r>
          <w:rPr>
            <w:noProof/>
            <w:webHidden/>
          </w:rPr>
          <w:tab/>
        </w:r>
        <w:r>
          <w:rPr>
            <w:noProof/>
            <w:webHidden/>
          </w:rPr>
          <w:fldChar w:fldCharType="begin"/>
        </w:r>
        <w:r>
          <w:rPr>
            <w:noProof/>
            <w:webHidden/>
          </w:rPr>
          <w:instrText xml:space="preserve"> PAGEREF _Toc242909198 \h </w:instrText>
        </w:r>
        <w:r>
          <w:rPr>
            <w:noProof/>
            <w:webHidden/>
          </w:rPr>
        </w:r>
        <w:r>
          <w:rPr>
            <w:noProof/>
            <w:webHidden/>
          </w:rPr>
          <w:fldChar w:fldCharType="separate"/>
        </w:r>
        <w:r>
          <w:rPr>
            <w:noProof/>
            <w:webHidden/>
          </w:rPr>
          <w:t>7</w:t>
        </w:r>
        <w:r>
          <w:rPr>
            <w:noProof/>
            <w:webHidden/>
          </w:rPr>
          <w:fldChar w:fldCharType="end"/>
        </w:r>
      </w:hyperlink>
    </w:p>
    <w:p w14:paraId="437D5CA7" w14:textId="355C72C6" w:rsidR="002277AF" w:rsidRDefault="002277AF">
      <w:pPr>
        <w:pStyle w:val="TOC1"/>
        <w:tabs>
          <w:tab w:val="right" w:leader="dot" w:pos="9926"/>
        </w:tabs>
        <w:rPr>
          <w:rFonts w:asciiTheme="minorHAnsi" w:hAnsiTheme="minorHAnsi"/>
          <w:noProof/>
          <w:kern w:val="2"/>
          <w:sz w:val="24"/>
          <w:szCs w:val="24"/>
          <w14:ligatures w14:val="standardContextual"/>
        </w:rPr>
      </w:pPr>
      <w:hyperlink w:anchor="_Toc242909199" w:history="1">
        <w:r w:rsidRPr="00ED0B2D">
          <w:rPr>
            <w:rStyle w:val="Hyperlink"/>
            <w:noProof/>
          </w:rPr>
          <w:t>4. Human and Physical Resource Assignment and Rates</w:t>
        </w:r>
        <w:r>
          <w:rPr>
            <w:noProof/>
            <w:webHidden/>
          </w:rPr>
          <w:tab/>
        </w:r>
        <w:r>
          <w:rPr>
            <w:noProof/>
            <w:webHidden/>
          </w:rPr>
          <w:fldChar w:fldCharType="begin"/>
        </w:r>
        <w:r>
          <w:rPr>
            <w:noProof/>
            <w:webHidden/>
          </w:rPr>
          <w:instrText xml:space="preserve"> PAGEREF _Toc242909199 \h </w:instrText>
        </w:r>
        <w:r>
          <w:rPr>
            <w:noProof/>
            <w:webHidden/>
          </w:rPr>
        </w:r>
        <w:r>
          <w:rPr>
            <w:noProof/>
            <w:webHidden/>
          </w:rPr>
          <w:fldChar w:fldCharType="separate"/>
        </w:r>
        <w:r>
          <w:rPr>
            <w:noProof/>
            <w:webHidden/>
          </w:rPr>
          <w:t>7</w:t>
        </w:r>
        <w:r>
          <w:rPr>
            <w:noProof/>
            <w:webHidden/>
          </w:rPr>
          <w:fldChar w:fldCharType="end"/>
        </w:r>
      </w:hyperlink>
    </w:p>
    <w:p w14:paraId="3B5846D0" w14:textId="7A348B9A" w:rsidR="002277AF" w:rsidRDefault="002277AF">
      <w:pPr>
        <w:pStyle w:val="TOC1"/>
        <w:tabs>
          <w:tab w:val="right" w:leader="dot" w:pos="9926"/>
        </w:tabs>
        <w:rPr>
          <w:rFonts w:asciiTheme="minorHAnsi" w:hAnsiTheme="minorHAnsi"/>
          <w:noProof/>
          <w:kern w:val="2"/>
          <w:sz w:val="24"/>
          <w:szCs w:val="24"/>
          <w14:ligatures w14:val="standardContextual"/>
        </w:rPr>
      </w:pPr>
      <w:hyperlink w:anchor="_Toc242909200" w:history="1">
        <w:r w:rsidRPr="00ED0B2D">
          <w:rPr>
            <w:rStyle w:val="Hyperlink"/>
            <w:noProof/>
          </w:rPr>
          <w:t>5. Cost Estimate</w:t>
        </w:r>
        <w:r>
          <w:rPr>
            <w:noProof/>
            <w:webHidden/>
          </w:rPr>
          <w:tab/>
        </w:r>
        <w:r>
          <w:rPr>
            <w:noProof/>
            <w:webHidden/>
          </w:rPr>
          <w:fldChar w:fldCharType="begin"/>
        </w:r>
        <w:r>
          <w:rPr>
            <w:noProof/>
            <w:webHidden/>
          </w:rPr>
          <w:instrText xml:space="preserve"> PAGEREF _Toc242909200 \h </w:instrText>
        </w:r>
        <w:r>
          <w:rPr>
            <w:noProof/>
            <w:webHidden/>
          </w:rPr>
        </w:r>
        <w:r>
          <w:rPr>
            <w:noProof/>
            <w:webHidden/>
          </w:rPr>
          <w:fldChar w:fldCharType="separate"/>
        </w:r>
        <w:r>
          <w:rPr>
            <w:noProof/>
            <w:webHidden/>
          </w:rPr>
          <w:t>8</w:t>
        </w:r>
        <w:r>
          <w:rPr>
            <w:noProof/>
            <w:webHidden/>
          </w:rPr>
          <w:fldChar w:fldCharType="end"/>
        </w:r>
      </w:hyperlink>
    </w:p>
    <w:p w14:paraId="44A172BA" w14:textId="4350FE36" w:rsidR="002277AF" w:rsidRDefault="002277AF">
      <w:pPr>
        <w:pStyle w:val="TOC2"/>
        <w:tabs>
          <w:tab w:val="right" w:leader="dot" w:pos="9926"/>
        </w:tabs>
        <w:rPr>
          <w:rFonts w:asciiTheme="minorHAnsi" w:hAnsiTheme="minorHAnsi"/>
          <w:noProof/>
          <w:kern w:val="2"/>
          <w:sz w:val="24"/>
          <w:szCs w:val="24"/>
          <w14:ligatures w14:val="standardContextual"/>
        </w:rPr>
      </w:pPr>
      <w:hyperlink w:anchor="_Toc242909201" w:history="1">
        <w:r w:rsidRPr="00ED0B2D">
          <w:rPr>
            <w:rStyle w:val="Hyperlink"/>
            <w:noProof/>
          </w:rPr>
          <w:t>5.1. Cost-control rules</w:t>
        </w:r>
        <w:r>
          <w:rPr>
            <w:noProof/>
            <w:webHidden/>
          </w:rPr>
          <w:tab/>
        </w:r>
        <w:r>
          <w:rPr>
            <w:noProof/>
            <w:webHidden/>
          </w:rPr>
          <w:fldChar w:fldCharType="begin"/>
        </w:r>
        <w:r>
          <w:rPr>
            <w:noProof/>
            <w:webHidden/>
          </w:rPr>
          <w:instrText xml:space="preserve"> PAGEREF _Toc242909201 \h </w:instrText>
        </w:r>
        <w:r>
          <w:rPr>
            <w:noProof/>
            <w:webHidden/>
          </w:rPr>
        </w:r>
        <w:r>
          <w:rPr>
            <w:noProof/>
            <w:webHidden/>
          </w:rPr>
          <w:fldChar w:fldCharType="separate"/>
        </w:r>
        <w:r>
          <w:rPr>
            <w:noProof/>
            <w:webHidden/>
          </w:rPr>
          <w:t>8</w:t>
        </w:r>
        <w:r>
          <w:rPr>
            <w:noProof/>
            <w:webHidden/>
          </w:rPr>
          <w:fldChar w:fldCharType="end"/>
        </w:r>
      </w:hyperlink>
    </w:p>
    <w:p w14:paraId="00BB2942" w14:textId="32BA966A" w:rsidR="002277AF" w:rsidRDefault="002277AF">
      <w:pPr>
        <w:pStyle w:val="TOC1"/>
        <w:tabs>
          <w:tab w:val="right" w:leader="dot" w:pos="9926"/>
        </w:tabs>
        <w:rPr>
          <w:rFonts w:asciiTheme="minorHAnsi" w:hAnsiTheme="minorHAnsi"/>
          <w:noProof/>
          <w:kern w:val="2"/>
          <w:sz w:val="24"/>
          <w:szCs w:val="24"/>
          <w14:ligatures w14:val="standardContextual"/>
        </w:rPr>
      </w:pPr>
      <w:hyperlink w:anchor="_Toc242909202" w:history="1">
        <w:r w:rsidRPr="00ED0B2D">
          <w:rPr>
            <w:rStyle w:val="Hyperlink"/>
            <w:noProof/>
          </w:rPr>
          <w:t>6. Schedule, Gantt Chart and Critical Path</w:t>
        </w:r>
        <w:r>
          <w:rPr>
            <w:noProof/>
            <w:webHidden/>
          </w:rPr>
          <w:tab/>
        </w:r>
        <w:r>
          <w:rPr>
            <w:noProof/>
            <w:webHidden/>
          </w:rPr>
          <w:fldChar w:fldCharType="begin"/>
        </w:r>
        <w:r>
          <w:rPr>
            <w:noProof/>
            <w:webHidden/>
          </w:rPr>
          <w:instrText xml:space="preserve"> PAGEREF _Toc242909202 \h </w:instrText>
        </w:r>
        <w:r>
          <w:rPr>
            <w:noProof/>
            <w:webHidden/>
          </w:rPr>
        </w:r>
        <w:r>
          <w:rPr>
            <w:noProof/>
            <w:webHidden/>
          </w:rPr>
          <w:fldChar w:fldCharType="separate"/>
        </w:r>
        <w:r>
          <w:rPr>
            <w:noProof/>
            <w:webHidden/>
          </w:rPr>
          <w:t>8</w:t>
        </w:r>
        <w:r>
          <w:rPr>
            <w:noProof/>
            <w:webHidden/>
          </w:rPr>
          <w:fldChar w:fldCharType="end"/>
        </w:r>
      </w:hyperlink>
    </w:p>
    <w:p w14:paraId="272A7ABB" w14:textId="355D34C6" w:rsidR="002277AF" w:rsidRDefault="002277AF">
      <w:pPr>
        <w:pStyle w:val="TOC2"/>
        <w:tabs>
          <w:tab w:val="right" w:leader="dot" w:pos="9926"/>
        </w:tabs>
        <w:rPr>
          <w:rFonts w:asciiTheme="minorHAnsi" w:hAnsiTheme="minorHAnsi"/>
          <w:noProof/>
          <w:kern w:val="2"/>
          <w:sz w:val="24"/>
          <w:szCs w:val="24"/>
          <w14:ligatures w14:val="standardContextual"/>
        </w:rPr>
      </w:pPr>
      <w:hyperlink w:anchor="_Toc242909203" w:history="1">
        <w:r w:rsidRPr="00ED0B2D">
          <w:rPr>
            <w:rStyle w:val="Hyperlink"/>
            <w:noProof/>
          </w:rPr>
          <w:t>6.1. Iteration schedule</w:t>
        </w:r>
        <w:r>
          <w:rPr>
            <w:noProof/>
            <w:webHidden/>
          </w:rPr>
          <w:tab/>
        </w:r>
        <w:r>
          <w:rPr>
            <w:noProof/>
            <w:webHidden/>
          </w:rPr>
          <w:fldChar w:fldCharType="begin"/>
        </w:r>
        <w:r>
          <w:rPr>
            <w:noProof/>
            <w:webHidden/>
          </w:rPr>
          <w:instrText xml:space="preserve"> PAGEREF _Toc242909203 \h </w:instrText>
        </w:r>
        <w:r>
          <w:rPr>
            <w:noProof/>
            <w:webHidden/>
          </w:rPr>
        </w:r>
        <w:r>
          <w:rPr>
            <w:noProof/>
            <w:webHidden/>
          </w:rPr>
          <w:fldChar w:fldCharType="separate"/>
        </w:r>
        <w:r>
          <w:rPr>
            <w:noProof/>
            <w:webHidden/>
          </w:rPr>
          <w:t>9</w:t>
        </w:r>
        <w:r>
          <w:rPr>
            <w:noProof/>
            <w:webHidden/>
          </w:rPr>
          <w:fldChar w:fldCharType="end"/>
        </w:r>
      </w:hyperlink>
    </w:p>
    <w:p w14:paraId="23B322CA" w14:textId="4C370D5E" w:rsidR="002277AF" w:rsidRDefault="002277AF">
      <w:pPr>
        <w:pStyle w:val="TOC2"/>
        <w:tabs>
          <w:tab w:val="right" w:leader="dot" w:pos="9926"/>
        </w:tabs>
        <w:rPr>
          <w:rFonts w:asciiTheme="minorHAnsi" w:hAnsiTheme="minorHAnsi"/>
          <w:noProof/>
          <w:kern w:val="2"/>
          <w:sz w:val="24"/>
          <w:szCs w:val="24"/>
          <w14:ligatures w14:val="standardContextual"/>
        </w:rPr>
      </w:pPr>
      <w:hyperlink w:anchor="_Toc242909204" w:history="1">
        <w:r w:rsidRPr="00ED0B2D">
          <w:rPr>
            <w:rStyle w:val="Hyperlink"/>
            <w:noProof/>
          </w:rPr>
          <w:t>6.2. Gantt chart view</w:t>
        </w:r>
        <w:r>
          <w:rPr>
            <w:noProof/>
            <w:webHidden/>
          </w:rPr>
          <w:tab/>
        </w:r>
        <w:r>
          <w:rPr>
            <w:noProof/>
            <w:webHidden/>
          </w:rPr>
          <w:fldChar w:fldCharType="begin"/>
        </w:r>
        <w:r>
          <w:rPr>
            <w:noProof/>
            <w:webHidden/>
          </w:rPr>
          <w:instrText xml:space="preserve"> PAGEREF _Toc242909204 \h </w:instrText>
        </w:r>
        <w:r>
          <w:rPr>
            <w:noProof/>
            <w:webHidden/>
          </w:rPr>
        </w:r>
        <w:r>
          <w:rPr>
            <w:noProof/>
            <w:webHidden/>
          </w:rPr>
          <w:fldChar w:fldCharType="separate"/>
        </w:r>
        <w:r>
          <w:rPr>
            <w:noProof/>
            <w:webHidden/>
          </w:rPr>
          <w:t>9</w:t>
        </w:r>
        <w:r>
          <w:rPr>
            <w:noProof/>
            <w:webHidden/>
          </w:rPr>
          <w:fldChar w:fldCharType="end"/>
        </w:r>
      </w:hyperlink>
    </w:p>
    <w:p w14:paraId="2A4A6FF8" w14:textId="202E3BC5" w:rsidR="002277AF" w:rsidRDefault="002277AF">
      <w:pPr>
        <w:pStyle w:val="TOC2"/>
        <w:tabs>
          <w:tab w:val="right" w:leader="dot" w:pos="9926"/>
        </w:tabs>
        <w:rPr>
          <w:rFonts w:asciiTheme="minorHAnsi" w:hAnsiTheme="minorHAnsi"/>
          <w:noProof/>
          <w:kern w:val="2"/>
          <w:sz w:val="24"/>
          <w:szCs w:val="24"/>
          <w14:ligatures w14:val="standardContextual"/>
        </w:rPr>
      </w:pPr>
      <w:hyperlink w:anchor="_Toc242909205" w:history="1">
        <w:r w:rsidRPr="00ED0B2D">
          <w:rPr>
            <w:rStyle w:val="Hyperlink"/>
            <w:noProof/>
          </w:rPr>
          <w:t>6.3. Critical path (dependency-based planning estimate)</w:t>
        </w:r>
        <w:r>
          <w:rPr>
            <w:noProof/>
            <w:webHidden/>
          </w:rPr>
          <w:tab/>
        </w:r>
        <w:r>
          <w:rPr>
            <w:noProof/>
            <w:webHidden/>
          </w:rPr>
          <w:fldChar w:fldCharType="begin"/>
        </w:r>
        <w:r>
          <w:rPr>
            <w:noProof/>
            <w:webHidden/>
          </w:rPr>
          <w:instrText xml:space="preserve"> PAGEREF _Toc242909205 \h </w:instrText>
        </w:r>
        <w:r>
          <w:rPr>
            <w:noProof/>
            <w:webHidden/>
          </w:rPr>
        </w:r>
        <w:r>
          <w:rPr>
            <w:noProof/>
            <w:webHidden/>
          </w:rPr>
          <w:fldChar w:fldCharType="separate"/>
        </w:r>
        <w:r>
          <w:rPr>
            <w:noProof/>
            <w:webHidden/>
          </w:rPr>
          <w:t>10</w:t>
        </w:r>
        <w:r>
          <w:rPr>
            <w:noProof/>
            <w:webHidden/>
          </w:rPr>
          <w:fldChar w:fldCharType="end"/>
        </w:r>
      </w:hyperlink>
    </w:p>
    <w:p w14:paraId="04B6515B" w14:textId="29297A7F" w:rsidR="002277AF" w:rsidRDefault="002277AF">
      <w:pPr>
        <w:pStyle w:val="TOC2"/>
        <w:tabs>
          <w:tab w:val="right" w:leader="dot" w:pos="9926"/>
        </w:tabs>
        <w:rPr>
          <w:rFonts w:asciiTheme="minorHAnsi" w:hAnsiTheme="minorHAnsi"/>
          <w:noProof/>
          <w:kern w:val="2"/>
          <w:sz w:val="24"/>
          <w:szCs w:val="24"/>
          <w14:ligatures w14:val="standardContextual"/>
        </w:rPr>
      </w:pPr>
      <w:hyperlink w:anchor="_Toc242909206" w:history="1">
        <w:r w:rsidRPr="00ED0B2D">
          <w:rPr>
            <w:rStyle w:val="Hyperlink"/>
            <w:noProof/>
          </w:rPr>
          <w:t>6.4. Milestone control points</w:t>
        </w:r>
        <w:r>
          <w:rPr>
            <w:noProof/>
            <w:webHidden/>
          </w:rPr>
          <w:tab/>
        </w:r>
        <w:r>
          <w:rPr>
            <w:noProof/>
            <w:webHidden/>
          </w:rPr>
          <w:fldChar w:fldCharType="begin"/>
        </w:r>
        <w:r>
          <w:rPr>
            <w:noProof/>
            <w:webHidden/>
          </w:rPr>
          <w:instrText xml:space="preserve"> PAGEREF _Toc242909206 \h </w:instrText>
        </w:r>
        <w:r>
          <w:rPr>
            <w:noProof/>
            <w:webHidden/>
          </w:rPr>
        </w:r>
        <w:r>
          <w:rPr>
            <w:noProof/>
            <w:webHidden/>
          </w:rPr>
          <w:fldChar w:fldCharType="separate"/>
        </w:r>
        <w:r>
          <w:rPr>
            <w:noProof/>
            <w:webHidden/>
          </w:rPr>
          <w:t>10</w:t>
        </w:r>
        <w:r>
          <w:rPr>
            <w:noProof/>
            <w:webHidden/>
          </w:rPr>
          <w:fldChar w:fldCharType="end"/>
        </w:r>
      </w:hyperlink>
    </w:p>
    <w:p w14:paraId="615BBA21" w14:textId="2609A3ED" w:rsidR="002277AF" w:rsidRDefault="002277AF">
      <w:pPr>
        <w:pStyle w:val="TOC1"/>
        <w:tabs>
          <w:tab w:val="right" w:leader="dot" w:pos="9926"/>
        </w:tabs>
        <w:rPr>
          <w:rFonts w:asciiTheme="minorHAnsi" w:hAnsiTheme="minorHAnsi"/>
          <w:noProof/>
          <w:kern w:val="2"/>
          <w:sz w:val="24"/>
          <w:szCs w:val="24"/>
          <w14:ligatures w14:val="standardContextual"/>
        </w:rPr>
      </w:pPr>
      <w:hyperlink w:anchor="_Toc242909207" w:history="1">
        <w:r w:rsidRPr="00ED0B2D">
          <w:rPr>
            <w:rStyle w:val="Hyperlink"/>
            <w:noProof/>
          </w:rPr>
          <w:t>7. Conclusion</w:t>
        </w:r>
        <w:r>
          <w:rPr>
            <w:noProof/>
            <w:webHidden/>
          </w:rPr>
          <w:tab/>
        </w:r>
        <w:r>
          <w:rPr>
            <w:noProof/>
            <w:webHidden/>
          </w:rPr>
          <w:fldChar w:fldCharType="begin"/>
        </w:r>
        <w:r>
          <w:rPr>
            <w:noProof/>
            <w:webHidden/>
          </w:rPr>
          <w:instrText xml:space="preserve"> PAGEREF _Toc242909207 \h </w:instrText>
        </w:r>
        <w:r>
          <w:rPr>
            <w:noProof/>
            <w:webHidden/>
          </w:rPr>
        </w:r>
        <w:r>
          <w:rPr>
            <w:noProof/>
            <w:webHidden/>
          </w:rPr>
          <w:fldChar w:fldCharType="separate"/>
        </w:r>
        <w:r>
          <w:rPr>
            <w:noProof/>
            <w:webHidden/>
          </w:rPr>
          <w:t>11</w:t>
        </w:r>
        <w:r>
          <w:rPr>
            <w:noProof/>
            <w:webHidden/>
          </w:rPr>
          <w:fldChar w:fldCharType="end"/>
        </w:r>
      </w:hyperlink>
    </w:p>
    <w:p w14:paraId="3F5BF923" w14:textId="170070AD" w:rsidR="00C9445C" w:rsidRDefault="005F2D01">
      <w:r>
        <w:fldChar w:fldCharType="end"/>
      </w:r>
    </w:p>
    <w:p w14:paraId="46719CEA" w14:textId="77777777" w:rsidR="00C9445C" w:rsidRDefault="005F2D01">
      <w:pPr>
        <w:pStyle w:val="Heading1"/>
        <w:pageBreakBefore/>
      </w:pPr>
      <w:bookmarkStart w:id="0" w:name="_Toc242909188"/>
      <w:r>
        <w:lastRenderedPageBreak/>
        <w:t>1. Project Scope Statement</w:t>
      </w:r>
      <w:bookmarkEnd w:id="0"/>
    </w:p>
    <w:p w14:paraId="0F9D97C0" w14:textId="77777777" w:rsidR="00C9445C" w:rsidRDefault="005F2D01">
      <w:pPr>
        <w:pStyle w:val="Heading2"/>
      </w:pPr>
      <w:bookmarkStart w:id="1" w:name="_Toc242909189"/>
      <w:r>
        <w:t>1.1. Project summary</w:t>
      </w:r>
      <w:bookmarkEnd w:id="1"/>
    </w:p>
    <w:p w14:paraId="2BD352F4" w14:textId="77777777" w:rsidR="00C9445C" w:rsidRDefault="005F2D01">
      <w:r>
        <w:t xml:space="preserve">The Seating &amp; Event Availability Tracking System (SEATS) is a LINE-integrated web application for reserving tables at La Loy Restaurant's live-music concerts. Customers use a LIFF web app to browse concerts, view a live table map, select a table, hold it for 15 minutes, pay the full table fee through a payment gateway, and receive a QR e-ticket. Restaurant staff use a shared back office to monitor bookings, handle exceptions and scan QR codes at check-in. The system uses one central record to reduce double </w:t>
      </w:r>
      <w:r>
        <w:t>bookings and payment-related disputes. After the initial implementation, the system is piloted at La Loy and productized as a multi-tenant subscription service for other live-music restaurants.</w:t>
      </w:r>
    </w:p>
    <w:p w14:paraId="652228F0" w14:textId="77777777" w:rsidR="00C9445C" w:rsidRDefault="005F2D01">
      <w:r>
        <w:t>The project runs from 3 August 2026 to 28 July 2028 (24 calendar months / 2 project years): Year 0 builds and deploys Release 1.0 Core (2 April 2027) and Release 2.0 Growth (30 July 2027); Year 1 runs the live pilot and delivers Release 2.1 SaaS productization (11 February 2028), closing with the expansion decision on 28 July 2028.</w:t>
      </w:r>
    </w:p>
    <w:p w14:paraId="6A897845" w14:textId="77777777" w:rsidR="00C9445C" w:rsidRDefault="005F2D01">
      <w:pPr>
        <w:pStyle w:val="Heading2"/>
      </w:pPr>
      <w:bookmarkStart w:id="2" w:name="_Toc242909190"/>
      <w:r>
        <w:t>1.2. Product characteristics and requirements</w:t>
      </w:r>
      <w:bookmarkEnd w:id="2"/>
    </w:p>
    <w:p w14:paraId="36D7DD49" w14:textId="77777777" w:rsidR="00C9445C" w:rsidRDefault="005F2D01">
      <w:r>
        <w:t>The functional requirements use the R1-R7 identifiers of the requirements-engineering report; the quality and compatibility characteristics are taken from the project-management report.</w:t>
      </w:r>
    </w:p>
    <w:tbl>
      <w:tblPr>
        <w:tblW w:w="9936"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880"/>
        <w:gridCol w:w="7056"/>
      </w:tblGrid>
      <w:tr w:rsidR="00C9445C" w14:paraId="75A69F48" w14:textId="77777777">
        <w:trPr>
          <w:tblHeader/>
          <w:jc w:val="center"/>
        </w:trPr>
        <w:tc>
          <w:tcPr>
            <w:tcW w:w="2880" w:type="dxa"/>
            <w:shd w:val="clear" w:color="auto" w:fill="002B49"/>
            <w:tcMar>
              <w:top w:w="140" w:type="dxa"/>
              <w:left w:w="180" w:type="dxa"/>
              <w:bottom w:w="140" w:type="dxa"/>
              <w:right w:w="180" w:type="dxa"/>
            </w:tcMar>
            <w:vAlign w:val="center"/>
          </w:tcPr>
          <w:p w14:paraId="12511AC8" w14:textId="77777777" w:rsidR="00C9445C" w:rsidRDefault="005F2D01">
            <w:pPr>
              <w:spacing w:after="0"/>
              <w:jc w:val="center"/>
            </w:pPr>
            <w:r>
              <w:rPr>
                <w:b/>
                <w:color w:val="FFFFFF"/>
                <w:sz w:val="18"/>
              </w:rPr>
              <w:t>Requirement / area</w:t>
            </w:r>
          </w:p>
        </w:tc>
        <w:tc>
          <w:tcPr>
            <w:tcW w:w="7056" w:type="dxa"/>
            <w:shd w:val="clear" w:color="auto" w:fill="002B49"/>
            <w:tcMar>
              <w:top w:w="140" w:type="dxa"/>
              <w:left w:w="180" w:type="dxa"/>
              <w:bottom w:w="140" w:type="dxa"/>
              <w:right w:w="180" w:type="dxa"/>
            </w:tcMar>
            <w:vAlign w:val="center"/>
          </w:tcPr>
          <w:p w14:paraId="4C7D154A" w14:textId="77777777" w:rsidR="00C9445C" w:rsidRDefault="005F2D01">
            <w:pPr>
              <w:spacing w:after="0"/>
              <w:jc w:val="center"/>
            </w:pPr>
            <w:r>
              <w:rPr>
                <w:b/>
                <w:color w:val="FFFFFF"/>
                <w:sz w:val="18"/>
              </w:rPr>
              <w:t>In-scope characteristics / requirements</w:t>
            </w:r>
          </w:p>
        </w:tc>
      </w:tr>
      <w:tr w:rsidR="00C9445C" w14:paraId="60B930C8" w14:textId="77777777">
        <w:trPr>
          <w:cantSplit/>
          <w:jc w:val="center"/>
        </w:trPr>
        <w:tc>
          <w:tcPr>
            <w:tcW w:w="2880" w:type="dxa"/>
            <w:tcMar>
              <w:top w:w="32" w:type="dxa"/>
              <w:left w:w="140" w:type="dxa"/>
              <w:bottom w:w="32" w:type="dxa"/>
              <w:right w:w="140" w:type="dxa"/>
            </w:tcMar>
            <w:vAlign w:val="center"/>
          </w:tcPr>
          <w:p w14:paraId="14398079" w14:textId="77777777" w:rsidR="00C9445C" w:rsidRDefault="005F2D01">
            <w:pPr>
              <w:spacing w:after="0" w:line="200" w:lineRule="exact"/>
            </w:pPr>
            <w:r>
              <w:rPr>
                <w:sz w:val="17"/>
              </w:rPr>
              <w:t>R1 (LINE self-service channel)</w:t>
            </w:r>
          </w:p>
        </w:tc>
        <w:tc>
          <w:tcPr>
            <w:tcW w:w="7056" w:type="dxa"/>
            <w:tcMar>
              <w:top w:w="32" w:type="dxa"/>
              <w:left w:w="140" w:type="dxa"/>
              <w:bottom w:w="32" w:type="dxa"/>
              <w:right w:w="140" w:type="dxa"/>
            </w:tcMar>
            <w:vAlign w:val="center"/>
          </w:tcPr>
          <w:p w14:paraId="7D026A69" w14:textId="77777777" w:rsidR="00C9445C" w:rsidRDefault="005F2D01">
            <w:pPr>
              <w:spacing w:after="0" w:line="200" w:lineRule="exact"/>
            </w:pPr>
            <w:r>
              <w:rPr>
                <w:sz w:val="17"/>
              </w:rPr>
              <w:t>Mobile-first LIFF web app accessed via the LINE Rich Menu to browse concert rounds, view a live table map, select packages/tables and obtain QR e-tickets.</w:t>
            </w:r>
          </w:p>
        </w:tc>
      </w:tr>
      <w:tr w:rsidR="00C9445C" w14:paraId="09741A6C" w14:textId="77777777">
        <w:trPr>
          <w:cantSplit/>
          <w:jc w:val="center"/>
        </w:trPr>
        <w:tc>
          <w:tcPr>
            <w:tcW w:w="2880" w:type="dxa"/>
            <w:shd w:val="clear" w:color="auto" w:fill="F7F9FA"/>
            <w:tcMar>
              <w:top w:w="32" w:type="dxa"/>
              <w:left w:w="140" w:type="dxa"/>
              <w:bottom w:w="32" w:type="dxa"/>
              <w:right w:w="140" w:type="dxa"/>
            </w:tcMar>
            <w:vAlign w:val="center"/>
          </w:tcPr>
          <w:p w14:paraId="3B916590" w14:textId="77777777" w:rsidR="00C9445C" w:rsidRDefault="005F2D01">
            <w:pPr>
              <w:spacing w:after="0" w:line="200" w:lineRule="exact"/>
            </w:pPr>
            <w:r>
              <w:rPr>
                <w:sz w:val="17"/>
              </w:rPr>
              <w:t>R2 (Real-time hold and inventory control)</w:t>
            </w:r>
          </w:p>
        </w:tc>
        <w:tc>
          <w:tcPr>
            <w:tcW w:w="7056" w:type="dxa"/>
            <w:shd w:val="clear" w:color="auto" w:fill="F7F9FA"/>
            <w:tcMar>
              <w:top w:w="32" w:type="dxa"/>
              <w:left w:w="140" w:type="dxa"/>
              <w:bottom w:w="32" w:type="dxa"/>
              <w:right w:w="140" w:type="dxa"/>
            </w:tcMar>
            <w:vAlign w:val="center"/>
          </w:tcPr>
          <w:p w14:paraId="53F21748" w14:textId="77777777" w:rsidR="00C9445C" w:rsidRDefault="005F2D01">
            <w:pPr>
              <w:spacing w:after="0" w:line="200" w:lineRule="exact"/>
            </w:pPr>
            <w:r>
              <w:rPr>
                <w:sz w:val="17"/>
              </w:rPr>
              <w:t>One central database with an automatic 15-minute table lock (first lock wins) that prevents double bookings; table status is maintained in real time.</w:t>
            </w:r>
          </w:p>
        </w:tc>
      </w:tr>
      <w:tr w:rsidR="00C9445C" w14:paraId="7BF018CA" w14:textId="77777777">
        <w:trPr>
          <w:cantSplit/>
          <w:jc w:val="center"/>
        </w:trPr>
        <w:tc>
          <w:tcPr>
            <w:tcW w:w="2880" w:type="dxa"/>
            <w:tcMar>
              <w:top w:w="32" w:type="dxa"/>
              <w:left w:w="140" w:type="dxa"/>
              <w:bottom w:w="32" w:type="dxa"/>
              <w:right w:w="140" w:type="dxa"/>
            </w:tcMar>
            <w:vAlign w:val="center"/>
          </w:tcPr>
          <w:p w14:paraId="46265EFA" w14:textId="77777777" w:rsidR="00C9445C" w:rsidRDefault="005F2D01">
            <w:pPr>
              <w:spacing w:after="0" w:line="200" w:lineRule="exact"/>
            </w:pPr>
            <w:r>
              <w:rPr>
                <w:sz w:val="17"/>
              </w:rPr>
              <w:t>R3 (Automated payment gateway)</w:t>
            </w:r>
          </w:p>
        </w:tc>
        <w:tc>
          <w:tcPr>
            <w:tcW w:w="7056" w:type="dxa"/>
            <w:tcMar>
              <w:top w:w="32" w:type="dxa"/>
              <w:left w:w="140" w:type="dxa"/>
              <w:bottom w:w="32" w:type="dxa"/>
              <w:right w:w="140" w:type="dxa"/>
            </w:tcMar>
            <w:vAlign w:val="center"/>
          </w:tcPr>
          <w:p w14:paraId="49166A12" w14:textId="77777777" w:rsidR="00C9445C" w:rsidRDefault="005F2D01">
            <w:pPr>
              <w:spacing w:after="0" w:line="200" w:lineRule="exact"/>
            </w:pPr>
            <w:r>
              <w:rPr>
                <w:sz w:val="17"/>
              </w:rPr>
              <w:t>Payment-gateway checkout (PromptPay QR and cards) with automatic webhook confirmation of the full table fee.</w:t>
            </w:r>
          </w:p>
        </w:tc>
      </w:tr>
      <w:tr w:rsidR="00C9445C" w14:paraId="7D7EB78C" w14:textId="77777777">
        <w:trPr>
          <w:cantSplit/>
          <w:jc w:val="center"/>
        </w:trPr>
        <w:tc>
          <w:tcPr>
            <w:tcW w:w="2880" w:type="dxa"/>
            <w:shd w:val="clear" w:color="auto" w:fill="F7F9FA"/>
            <w:tcMar>
              <w:top w:w="32" w:type="dxa"/>
              <w:left w:w="140" w:type="dxa"/>
              <w:bottom w:w="32" w:type="dxa"/>
              <w:right w:w="140" w:type="dxa"/>
            </w:tcMar>
            <w:vAlign w:val="center"/>
          </w:tcPr>
          <w:p w14:paraId="44F3FEEF" w14:textId="77777777" w:rsidR="00C9445C" w:rsidRDefault="005F2D01">
            <w:pPr>
              <w:spacing w:after="0" w:line="200" w:lineRule="exact"/>
            </w:pPr>
            <w:r>
              <w:rPr>
                <w:sz w:val="17"/>
              </w:rPr>
              <w:t>R4 (Shared back-office console)</w:t>
            </w:r>
          </w:p>
        </w:tc>
        <w:tc>
          <w:tcPr>
            <w:tcW w:w="7056" w:type="dxa"/>
            <w:shd w:val="clear" w:color="auto" w:fill="F7F9FA"/>
            <w:tcMar>
              <w:top w:w="32" w:type="dxa"/>
              <w:left w:w="140" w:type="dxa"/>
              <w:bottom w:w="32" w:type="dxa"/>
              <w:right w:w="140" w:type="dxa"/>
            </w:tcMar>
            <w:vAlign w:val="center"/>
          </w:tcPr>
          <w:p w14:paraId="5F87F2E9" w14:textId="77777777" w:rsidR="00C9445C" w:rsidRDefault="005F2D01">
            <w:pPr>
              <w:spacing w:after="0" w:line="200" w:lineRule="exact"/>
            </w:pPr>
            <w:r>
              <w:rPr>
                <w:sz w:val="17"/>
              </w:rPr>
              <w:t>Real-time web dashboard for Manager, Owner and Front Staff to manage rounds, table layouts, pricing packages, manual overrides and audit trails.</w:t>
            </w:r>
          </w:p>
        </w:tc>
      </w:tr>
      <w:tr w:rsidR="00C9445C" w14:paraId="71404C6D" w14:textId="77777777">
        <w:trPr>
          <w:cantSplit/>
          <w:jc w:val="center"/>
        </w:trPr>
        <w:tc>
          <w:tcPr>
            <w:tcW w:w="2880" w:type="dxa"/>
            <w:tcMar>
              <w:top w:w="32" w:type="dxa"/>
              <w:left w:w="140" w:type="dxa"/>
              <w:bottom w:w="32" w:type="dxa"/>
              <w:right w:w="140" w:type="dxa"/>
            </w:tcMar>
            <w:vAlign w:val="center"/>
          </w:tcPr>
          <w:p w14:paraId="01546D13" w14:textId="77777777" w:rsidR="00C9445C" w:rsidRDefault="005F2D01">
            <w:pPr>
              <w:spacing w:after="0" w:line="200" w:lineRule="exact"/>
            </w:pPr>
            <w:r>
              <w:rPr>
                <w:sz w:val="17"/>
              </w:rPr>
              <w:t>R5 (Door check-in and validation)</w:t>
            </w:r>
          </w:p>
        </w:tc>
        <w:tc>
          <w:tcPr>
            <w:tcW w:w="7056" w:type="dxa"/>
            <w:tcMar>
              <w:top w:w="32" w:type="dxa"/>
              <w:left w:w="140" w:type="dxa"/>
              <w:bottom w:w="32" w:type="dxa"/>
              <w:right w:w="140" w:type="dxa"/>
            </w:tcMar>
            <w:vAlign w:val="center"/>
          </w:tcPr>
          <w:p w14:paraId="1EE92515" w14:textId="77777777" w:rsidR="00C9445C" w:rsidRDefault="005F2D01">
            <w:pPr>
              <w:spacing w:after="0" w:line="200" w:lineRule="exact"/>
            </w:pPr>
            <w:r>
              <w:rPr>
                <w:sz w:val="17"/>
              </w:rPr>
              <w:t>Mobile QR e-ticket scanning at the venue door, target check-in time of no more than 15 seconds per table, with instant name/phone lookup.</w:t>
            </w:r>
          </w:p>
        </w:tc>
      </w:tr>
      <w:tr w:rsidR="00C9445C" w14:paraId="240F4A70" w14:textId="77777777">
        <w:trPr>
          <w:cantSplit/>
          <w:jc w:val="center"/>
        </w:trPr>
        <w:tc>
          <w:tcPr>
            <w:tcW w:w="2880" w:type="dxa"/>
            <w:shd w:val="clear" w:color="auto" w:fill="F7F9FA"/>
            <w:tcMar>
              <w:top w:w="32" w:type="dxa"/>
              <w:left w:w="140" w:type="dxa"/>
              <w:bottom w:w="32" w:type="dxa"/>
              <w:right w:w="140" w:type="dxa"/>
            </w:tcMar>
            <w:vAlign w:val="center"/>
          </w:tcPr>
          <w:p w14:paraId="4AC0E6F9" w14:textId="77777777" w:rsidR="00C9445C" w:rsidRDefault="005F2D01">
            <w:pPr>
              <w:spacing w:after="0" w:line="200" w:lineRule="exact"/>
            </w:pPr>
            <w:r>
              <w:rPr>
                <w:sz w:val="17"/>
              </w:rPr>
              <w:t>R6 (Growth features, Release 2.0)</w:t>
            </w:r>
          </w:p>
        </w:tc>
        <w:tc>
          <w:tcPr>
            <w:tcW w:w="7056" w:type="dxa"/>
            <w:shd w:val="clear" w:color="auto" w:fill="F7F9FA"/>
            <w:tcMar>
              <w:top w:w="32" w:type="dxa"/>
              <w:left w:w="140" w:type="dxa"/>
              <w:bottom w:w="32" w:type="dxa"/>
              <w:right w:w="140" w:type="dxa"/>
            </w:tcMar>
            <w:vAlign w:val="center"/>
          </w:tcPr>
          <w:p w14:paraId="6569B9F1" w14:textId="77777777" w:rsidR="00C9445C" w:rsidRDefault="005F2D01">
            <w:pPr>
              <w:spacing w:after="0" w:line="200" w:lineRule="exact"/>
            </w:pPr>
            <w:r>
              <w:rPr>
                <w:sz w:val="17"/>
              </w:rPr>
              <w:t>Automated LINE push reminders, 30-minute grace extension, waitlist queuing, official booking transfer and operational reports.</w:t>
            </w:r>
          </w:p>
        </w:tc>
      </w:tr>
      <w:tr w:rsidR="00C9445C" w14:paraId="561CDB03" w14:textId="77777777">
        <w:trPr>
          <w:cantSplit/>
          <w:jc w:val="center"/>
        </w:trPr>
        <w:tc>
          <w:tcPr>
            <w:tcW w:w="2880" w:type="dxa"/>
            <w:tcMar>
              <w:top w:w="32" w:type="dxa"/>
              <w:left w:w="140" w:type="dxa"/>
              <w:bottom w:w="32" w:type="dxa"/>
              <w:right w:w="140" w:type="dxa"/>
            </w:tcMar>
            <w:vAlign w:val="center"/>
          </w:tcPr>
          <w:p w14:paraId="79A77623" w14:textId="77777777" w:rsidR="00C9445C" w:rsidRDefault="005F2D01">
            <w:pPr>
              <w:spacing w:after="0" w:line="200" w:lineRule="exact"/>
            </w:pPr>
            <w:r>
              <w:rPr>
                <w:sz w:val="17"/>
              </w:rPr>
              <w:t>R7 (Multi-tenant architecture, Release 2.1)</w:t>
            </w:r>
          </w:p>
        </w:tc>
        <w:tc>
          <w:tcPr>
            <w:tcW w:w="7056" w:type="dxa"/>
            <w:tcMar>
              <w:top w:w="32" w:type="dxa"/>
              <w:left w:w="140" w:type="dxa"/>
              <w:bottom w:w="32" w:type="dxa"/>
              <w:right w:w="140" w:type="dxa"/>
            </w:tcMar>
            <w:vAlign w:val="center"/>
          </w:tcPr>
          <w:p w14:paraId="286C198C" w14:textId="77777777" w:rsidR="00C9445C" w:rsidRDefault="005F2D01">
            <w:pPr>
              <w:spacing w:after="0" w:line="200" w:lineRule="exact"/>
            </w:pPr>
            <w:r>
              <w:rPr>
                <w:sz w:val="17"/>
              </w:rPr>
              <w:t>Multi-tenant data isolation, self-service venue onboarding, subscription plans and limits (Free, Standard, Premium), automated tier enforcement and administrative billing.</w:t>
            </w:r>
          </w:p>
        </w:tc>
      </w:tr>
      <w:tr w:rsidR="00C9445C" w14:paraId="176D3C5B" w14:textId="77777777">
        <w:trPr>
          <w:cantSplit/>
          <w:jc w:val="center"/>
        </w:trPr>
        <w:tc>
          <w:tcPr>
            <w:tcW w:w="2880" w:type="dxa"/>
            <w:shd w:val="clear" w:color="auto" w:fill="F7F9FA"/>
            <w:tcMar>
              <w:top w:w="32" w:type="dxa"/>
              <w:left w:w="140" w:type="dxa"/>
              <w:bottom w:w="32" w:type="dxa"/>
              <w:right w:w="140" w:type="dxa"/>
            </w:tcMar>
            <w:vAlign w:val="center"/>
          </w:tcPr>
          <w:p w14:paraId="2C0AE30C" w14:textId="77777777" w:rsidR="00C9445C" w:rsidRDefault="005F2D01">
            <w:pPr>
              <w:spacing w:after="0" w:line="200" w:lineRule="exact"/>
            </w:pPr>
            <w:r>
              <w:rPr>
                <w:sz w:val="17"/>
              </w:rPr>
              <w:t>Quality and operations</w:t>
            </w:r>
          </w:p>
        </w:tc>
        <w:tc>
          <w:tcPr>
            <w:tcW w:w="7056" w:type="dxa"/>
            <w:shd w:val="clear" w:color="auto" w:fill="F7F9FA"/>
            <w:tcMar>
              <w:top w:w="32" w:type="dxa"/>
              <w:left w:w="140" w:type="dxa"/>
              <w:bottom w:w="32" w:type="dxa"/>
              <w:right w:w="140" w:type="dxa"/>
            </w:tcMar>
            <w:vAlign w:val="center"/>
          </w:tcPr>
          <w:p w14:paraId="38B51ED9" w14:textId="77777777" w:rsidR="00C9445C" w:rsidRDefault="005F2D01">
            <w:pPr>
              <w:spacing w:after="0" w:line="200" w:lineRule="exact"/>
            </w:pPr>
            <w:r>
              <w:rPr>
                <w:sz w:val="17"/>
              </w:rPr>
              <w:t>Target response time of no more than 2 seconds for customer/front-staff transactions; check-in within 15 seconds per table; support at least 5 transactions per second at booking-open; daily backup with Excel export; recovery within 2 hours during opening hours.</w:t>
            </w:r>
          </w:p>
        </w:tc>
      </w:tr>
      <w:tr w:rsidR="00C9445C" w14:paraId="64A32C73" w14:textId="77777777">
        <w:trPr>
          <w:cantSplit/>
          <w:jc w:val="center"/>
        </w:trPr>
        <w:tc>
          <w:tcPr>
            <w:tcW w:w="2880" w:type="dxa"/>
            <w:tcMar>
              <w:top w:w="32" w:type="dxa"/>
              <w:left w:w="140" w:type="dxa"/>
              <w:bottom w:w="32" w:type="dxa"/>
              <w:right w:w="140" w:type="dxa"/>
            </w:tcMar>
            <w:vAlign w:val="center"/>
          </w:tcPr>
          <w:p w14:paraId="54B13A83" w14:textId="77777777" w:rsidR="00C9445C" w:rsidRDefault="005F2D01">
            <w:pPr>
              <w:spacing w:after="0" w:line="200" w:lineRule="exact"/>
            </w:pPr>
            <w:r>
              <w:rPr>
                <w:sz w:val="17"/>
              </w:rPr>
              <w:t>Compatibility and compliance</w:t>
            </w:r>
          </w:p>
        </w:tc>
        <w:tc>
          <w:tcPr>
            <w:tcW w:w="7056" w:type="dxa"/>
            <w:tcMar>
              <w:top w:w="32" w:type="dxa"/>
              <w:left w:w="140" w:type="dxa"/>
              <w:bottom w:w="32" w:type="dxa"/>
              <w:right w:w="140" w:type="dxa"/>
            </w:tcMar>
            <w:vAlign w:val="center"/>
          </w:tcPr>
          <w:p w14:paraId="2E1E8A0F" w14:textId="77777777" w:rsidR="00C9445C" w:rsidRDefault="005F2D01">
            <w:pPr>
              <w:spacing w:after="0" w:line="200" w:lineRule="exact"/>
            </w:pPr>
            <w:r>
              <w:rPr>
                <w:sz w:val="17"/>
              </w:rPr>
              <w:t>Current LINE in-app browser and the last two versions of Chrome, Safari and Edge; consent, data-retention and correction handling designed into the system.</w:t>
            </w:r>
          </w:p>
        </w:tc>
      </w:tr>
    </w:tbl>
    <w:p w14:paraId="62ED3129" w14:textId="77777777" w:rsidR="00C9445C" w:rsidRDefault="005F2D01">
      <w:pPr>
        <w:pStyle w:val="Heading2"/>
      </w:pPr>
      <w:bookmarkStart w:id="3" w:name="_Toc242909191"/>
      <w:r>
        <w:t>1.3. Project deliverables</w:t>
      </w:r>
      <w:bookmarkEnd w:id="3"/>
    </w:p>
    <w:tbl>
      <w:tblPr>
        <w:tblW w:w="9936"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448"/>
        <w:gridCol w:w="7488"/>
      </w:tblGrid>
      <w:tr w:rsidR="00C9445C" w14:paraId="544BE90D" w14:textId="77777777">
        <w:trPr>
          <w:tblHeader/>
          <w:jc w:val="center"/>
        </w:trPr>
        <w:tc>
          <w:tcPr>
            <w:tcW w:w="2448" w:type="dxa"/>
            <w:shd w:val="clear" w:color="auto" w:fill="002B49"/>
            <w:tcMar>
              <w:top w:w="140" w:type="dxa"/>
              <w:left w:w="180" w:type="dxa"/>
              <w:bottom w:w="140" w:type="dxa"/>
              <w:right w:w="180" w:type="dxa"/>
            </w:tcMar>
            <w:vAlign w:val="center"/>
          </w:tcPr>
          <w:p w14:paraId="4083D5A0" w14:textId="77777777" w:rsidR="00C9445C" w:rsidRDefault="005F2D01">
            <w:pPr>
              <w:spacing w:after="0"/>
              <w:jc w:val="center"/>
            </w:pPr>
            <w:r>
              <w:rPr>
                <w:b/>
                <w:color w:val="FFFFFF"/>
                <w:sz w:val="18"/>
              </w:rPr>
              <w:t>Category</w:t>
            </w:r>
          </w:p>
        </w:tc>
        <w:tc>
          <w:tcPr>
            <w:tcW w:w="7488" w:type="dxa"/>
            <w:shd w:val="clear" w:color="auto" w:fill="002B49"/>
            <w:tcMar>
              <w:top w:w="140" w:type="dxa"/>
              <w:left w:w="180" w:type="dxa"/>
              <w:bottom w:w="140" w:type="dxa"/>
              <w:right w:w="180" w:type="dxa"/>
            </w:tcMar>
            <w:vAlign w:val="center"/>
          </w:tcPr>
          <w:p w14:paraId="1CA72BE6" w14:textId="77777777" w:rsidR="00C9445C" w:rsidRDefault="005F2D01">
            <w:pPr>
              <w:spacing w:after="0"/>
              <w:jc w:val="center"/>
            </w:pPr>
            <w:r>
              <w:rPr>
                <w:b/>
                <w:color w:val="FFFFFF"/>
                <w:sz w:val="18"/>
              </w:rPr>
              <w:t>Deliverables</w:t>
            </w:r>
          </w:p>
        </w:tc>
      </w:tr>
      <w:tr w:rsidR="00C9445C" w14:paraId="6B8021C6" w14:textId="77777777">
        <w:trPr>
          <w:cantSplit/>
          <w:jc w:val="center"/>
        </w:trPr>
        <w:tc>
          <w:tcPr>
            <w:tcW w:w="2448" w:type="dxa"/>
            <w:tcMar>
              <w:top w:w="32" w:type="dxa"/>
              <w:left w:w="140" w:type="dxa"/>
              <w:bottom w:w="32" w:type="dxa"/>
              <w:right w:w="140" w:type="dxa"/>
            </w:tcMar>
            <w:vAlign w:val="center"/>
          </w:tcPr>
          <w:p w14:paraId="7F387109" w14:textId="77777777" w:rsidR="00C9445C" w:rsidRDefault="005F2D01">
            <w:pPr>
              <w:spacing w:after="0" w:line="200" w:lineRule="exact"/>
            </w:pPr>
            <w:r>
              <w:rPr>
                <w:sz w:val="17"/>
              </w:rPr>
              <w:t>Project-management deliverables</w:t>
            </w:r>
          </w:p>
        </w:tc>
        <w:tc>
          <w:tcPr>
            <w:tcW w:w="7488" w:type="dxa"/>
            <w:tcMar>
              <w:top w:w="32" w:type="dxa"/>
              <w:left w:w="140" w:type="dxa"/>
              <w:bottom w:w="32" w:type="dxa"/>
              <w:right w:w="140" w:type="dxa"/>
            </w:tcMar>
            <w:vAlign w:val="center"/>
          </w:tcPr>
          <w:p w14:paraId="335553E4" w14:textId="77777777" w:rsidR="00C9445C" w:rsidRDefault="005F2D01">
            <w:pPr>
              <w:spacing w:after="0" w:line="200" w:lineRule="exact"/>
            </w:pPr>
            <w:r>
              <w:rPr>
                <w:sz w:val="17"/>
              </w:rPr>
              <w:t>Project charter and scope statement; stakeholder list and organization; Development Case; Software Development Plan; WBS and WBS dictionary; iteration plans; effort, resource, cost and schedule baselines; risk, quality and communication plans; status and iteration assessments; change-request records; milestone reviews; pilot review; hand-over and lessons-learned records.</w:t>
            </w:r>
          </w:p>
        </w:tc>
      </w:tr>
      <w:tr w:rsidR="00C9445C" w14:paraId="606912EA" w14:textId="77777777">
        <w:trPr>
          <w:cantSplit/>
          <w:jc w:val="center"/>
        </w:trPr>
        <w:tc>
          <w:tcPr>
            <w:tcW w:w="2448" w:type="dxa"/>
            <w:shd w:val="clear" w:color="auto" w:fill="F7F9FA"/>
            <w:tcMar>
              <w:top w:w="32" w:type="dxa"/>
              <w:left w:w="140" w:type="dxa"/>
              <w:bottom w:w="32" w:type="dxa"/>
              <w:right w:w="140" w:type="dxa"/>
            </w:tcMar>
            <w:vAlign w:val="center"/>
          </w:tcPr>
          <w:p w14:paraId="2D9CA1DE" w14:textId="77777777" w:rsidR="00C9445C" w:rsidRDefault="005F2D01">
            <w:pPr>
              <w:spacing w:after="0" w:line="200" w:lineRule="exact"/>
            </w:pPr>
            <w:r>
              <w:rPr>
                <w:sz w:val="17"/>
              </w:rPr>
              <w:t>Requirements and design</w:t>
            </w:r>
          </w:p>
        </w:tc>
        <w:tc>
          <w:tcPr>
            <w:tcW w:w="7488" w:type="dxa"/>
            <w:shd w:val="clear" w:color="auto" w:fill="F7F9FA"/>
            <w:tcMar>
              <w:top w:w="32" w:type="dxa"/>
              <w:left w:w="140" w:type="dxa"/>
              <w:bottom w:w="32" w:type="dxa"/>
              <w:right w:w="140" w:type="dxa"/>
            </w:tcMar>
            <w:vAlign w:val="center"/>
          </w:tcPr>
          <w:p w14:paraId="6CFA7BB7" w14:textId="77777777" w:rsidR="00C9445C" w:rsidRDefault="005F2D01">
            <w:pPr>
              <w:spacing w:after="0" w:line="200" w:lineRule="exact"/>
            </w:pPr>
            <w:r>
              <w:rPr>
                <w:sz w:val="17"/>
              </w:rPr>
              <w:t>Vision; Glossary; Stakeholder Requests; Business Rules; Domain Model; Use-Case Model and specifications; Software Requirements Specification (SRS); Supplementary Specification; Analysis Model; Software Architecture Document; user-interface prototype; test plan and test cases.</w:t>
            </w:r>
          </w:p>
        </w:tc>
      </w:tr>
      <w:tr w:rsidR="00C9445C" w14:paraId="35C4AA14" w14:textId="77777777">
        <w:trPr>
          <w:cantSplit/>
          <w:jc w:val="center"/>
        </w:trPr>
        <w:tc>
          <w:tcPr>
            <w:tcW w:w="2448" w:type="dxa"/>
            <w:tcMar>
              <w:top w:w="32" w:type="dxa"/>
              <w:left w:w="140" w:type="dxa"/>
              <w:bottom w:w="32" w:type="dxa"/>
              <w:right w:w="140" w:type="dxa"/>
            </w:tcMar>
            <w:vAlign w:val="center"/>
          </w:tcPr>
          <w:p w14:paraId="3A078987" w14:textId="77777777" w:rsidR="00C9445C" w:rsidRDefault="005F2D01">
            <w:pPr>
              <w:spacing w:after="0" w:line="200" w:lineRule="exact"/>
            </w:pPr>
            <w:r>
              <w:rPr>
                <w:sz w:val="17"/>
              </w:rPr>
              <w:lastRenderedPageBreak/>
              <w:t>Product deliverables</w:t>
            </w:r>
          </w:p>
        </w:tc>
        <w:tc>
          <w:tcPr>
            <w:tcW w:w="7488" w:type="dxa"/>
            <w:tcMar>
              <w:top w:w="32" w:type="dxa"/>
              <w:left w:w="140" w:type="dxa"/>
              <w:bottom w:w="32" w:type="dxa"/>
              <w:right w:w="140" w:type="dxa"/>
            </w:tcMar>
            <w:vAlign w:val="center"/>
          </w:tcPr>
          <w:p w14:paraId="4E33D6CF" w14:textId="77777777" w:rsidR="00C9445C" w:rsidRDefault="005F2D01">
            <w:pPr>
              <w:spacing w:after="0" w:line="200" w:lineRule="exact"/>
            </w:pPr>
            <w:r>
              <w:rPr>
                <w:sz w:val="17"/>
              </w:rPr>
              <w:t>Release 1.0 Core in operation at La Loy by 2 April 2027; Release 2.0 Growth in operation by 30 July 2027; productized Release 2.1 by 11 February 2028; test results; training for Manager and Front Staff; current-booking data migration; operating/support hand-over.</w:t>
            </w:r>
          </w:p>
        </w:tc>
      </w:tr>
      <w:tr w:rsidR="00C9445C" w14:paraId="22D0A014" w14:textId="77777777">
        <w:trPr>
          <w:cantSplit/>
          <w:jc w:val="center"/>
        </w:trPr>
        <w:tc>
          <w:tcPr>
            <w:tcW w:w="2448" w:type="dxa"/>
            <w:shd w:val="clear" w:color="auto" w:fill="F7F9FA"/>
            <w:tcMar>
              <w:top w:w="32" w:type="dxa"/>
              <w:left w:w="140" w:type="dxa"/>
              <w:bottom w:w="32" w:type="dxa"/>
              <w:right w:w="140" w:type="dxa"/>
            </w:tcMar>
            <w:vAlign w:val="center"/>
          </w:tcPr>
          <w:p w14:paraId="54BD83CD" w14:textId="77777777" w:rsidR="00C9445C" w:rsidRDefault="005F2D01">
            <w:pPr>
              <w:spacing w:after="0" w:line="200" w:lineRule="exact"/>
            </w:pPr>
            <w:r>
              <w:rPr>
                <w:sz w:val="17"/>
              </w:rPr>
              <w:t>Closure deliverables</w:t>
            </w:r>
          </w:p>
        </w:tc>
        <w:tc>
          <w:tcPr>
            <w:tcW w:w="7488" w:type="dxa"/>
            <w:shd w:val="clear" w:color="auto" w:fill="F7F9FA"/>
            <w:tcMar>
              <w:top w:w="32" w:type="dxa"/>
              <w:left w:w="140" w:type="dxa"/>
              <w:bottom w:w="32" w:type="dxa"/>
              <w:right w:w="140" w:type="dxa"/>
            </w:tcMar>
            <w:vAlign w:val="center"/>
          </w:tcPr>
          <w:p w14:paraId="057634B4" w14:textId="77777777" w:rsidR="00C9445C" w:rsidRDefault="005F2D01">
            <w:pPr>
              <w:spacing w:after="0" w:line="200" w:lineRule="exact"/>
            </w:pPr>
            <w:r>
              <w:rPr>
                <w:sz w:val="17"/>
              </w:rPr>
              <w:t>Pilot KPI results, expansion decision record, hand-over record, lessons learned, final status assessment and sponsor/customer sign-off.</w:t>
            </w:r>
          </w:p>
        </w:tc>
      </w:tr>
    </w:tbl>
    <w:p w14:paraId="3899EC11" w14:textId="77777777" w:rsidR="00C9445C" w:rsidRDefault="005F2D01">
      <w:pPr>
        <w:pStyle w:val="Heading2"/>
      </w:pPr>
      <w:bookmarkStart w:id="4" w:name="_Toc242909192"/>
      <w:r>
        <w:t>1.4. Exclusions</w:t>
      </w:r>
      <w:bookmarkEnd w:id="4"/>
    </w:p>
    <w:p w14:paraId="040228FD" w14:textId="77777777" w:rsidR="00C9445C" w:rsidRDefault="005F2D01">
      <w:pPr>
        <w:pStyle w:val="ListBullet"/>
        <w:spacing w:after="40"/>
      </w:pPr>
      <w:r>
        <w:t>Split payments among multiple customers.</w:t>
      </w:r>
    </w:p>
    <w:p w14:paraId="61EB1919" w14:textId="77777777" w:rsidR="00C9445C" w:rsidRDefault="005F2D01">
      <w:pPr>
        <w:pStyle w:val="ListBullet"/>
        <w:spacing w:after="40"/>
      </w:pPr>
      <w:r>
        <w:t>Customer-facing table photographs or distance-to-stage comparisons.</w:t>
      </w:r>
    </w:p>
    <w:p w14:paraId="132EADD9" w14:textId="77777777" w:rsidR="00C9445C" w:rsidRDefault="005F2D01">
      <w:pPr>
        <w:pStyle w:val="ListBullet"/>
        <w:spacing w:after="40"/>
      </w:pPr>
      <w:r>
        <w:t>Restaurant-configurable booking rules beyond the rules agreed for the defined releases.</w:t>
      </w:r>
    </w:p>
    <w:p w14:paraId="00D0288A" w14:textId="77777777" w:rsidR="00C9445C" w:rsidRDefault="005F2D01">
      <w:pPr>
        <w:pStyle w:val="ListBullet"/>
        <w:spacing w:after="40"/>
      </w:pPr>
      <w:r>
        <w:t>Payment-gateway fees, each restaurant's LINE Official Account plan and the pilot restaurant's own check-in tablet are not costs paid by the software house in this project budget.</w:t>
      </w:r>
    </w:p>
    <w:p w14:paraId="4CAFED48" w14:textId="77777777" w:rsidR="00C9445C" w:rsidRDefault="005F2D01">
      <w:pPr>
        <w:pStyle w:val="ListBullet"/>
        <w:spacing w:after="40"/>
      </w:pPr>
      <w:r>
        <w:t>Subscription revenue after the expansion decision and expansion operations beyond the project period are outside this project delivery budget.</w:t>
      </w:r>
    </w:p>
    <w:p w14:paraId="142EB103" w14:textId="77777777" w:rsidR="00C9445C" w:rsidRDefault="005F2D01">
      <w:pPr>
        <w:pStyle w:val="Heading2"/>
      </w:pPr>
      <w:bookmarkStart w:id="5" w:name="_Toc242909193"/>
      <w:r>
        <w:t>1.5. Success criteria</w:t>
      </w:r>
      <w:bookmarkEnd w:id="5"/>
    </w:p>
    <w:tbl>
      <w:tblPr>
        <w:tblW w:w="9936"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736"/>
        <w:gridCol w:w="7200"/>
      </w:tblGrid>
      <w:tr w:rsidR="00C9445C" w14:paraId="514E4D69" w14:textId="77777777">
        <w:trPr>
          <w:tblHeader/>
          <w:jc w:val="center"/>
        </w:trPr>
        <w:tc>
          <w:tcPr>
            <w:tcW w:w="2736" w:type="dxa"/>
            <w:shd w:val="clear" w:color="auto" w:fill="002B49"/>
            <w:tcMar>
              <w:top w:w="140" w:type="dxa"/>
              <w:left w:w="180" w:type="dxa"/>
              <w:bottom w:w="140" w:type="dxa"/>
              <w:right w:w="180" w:type="dxa"/>
            </w:tcMar>
            <w:vAlign w:val="center"/>
          </w:tcPr>
          <w:p w14:paraId="5E497477" w14:textId="77777777" w:rsidR="00C9445C" w:rsidRDefault="005F2D01">
            <w:pPr>
              <w:spacing w:after="0"/>
              <w:jc w:val="center"/>
            </w:pPr>
            <w:r>
              <w:rPr>
                <w:b/>
                <w:color w:val="FFFFFF"/>
                <w:sz w:val="18"/>
              </w:rPr>
              <w:t>Success criterion</w:t>
            </w:r>
          </w:p>
        </w:tc>
        <w:tc>
          <w:tcPr>
            <w:tcW w:w="7200" w:type="dxa"/>
            <w:shd w:val="clear" w:color="auto" w:fill="002B49"/>
            <w:tcMar>
              <w:top w:w="140" w:type="dxa"/>
              <w:left w:w="180" w:type="dxa"/>
              <w:bottom w:w="140" w:type="dxa"/>
              <w:right w:w="180" w:type="dxa"/>
            </w:tcMar>
            <w:vAlign w:val="center"/>
          </w:tcPr>
          <w:p w14:paraId="4305D1CC" w14:textId="77777777" w:rsidR="00C9445C" w:rsidRDefault="005F2D01">
            <w:pPr>
              <w:spacing w:after="0"/>
              <w:jc w:val="center"/>
            </w:pPr>
            <w:r>
              <w:rPr>
                <w:b/>
                <w:color w:val="FFFFFF"/>
                <w:sz w:val="18"/>
              </w:rPr>
              <w:t>Target / evidence</w:t>
            </w:r>
          </w:p>
        </w:tc>
      </w:tr>
      <w:tr w:rsidR="00C9445C" w14:paraId="5A93911E" w14:textId="77777777">
        <w:trPr>
          <w:cantSplit/>
          <w:jc w:val="center"/>
        </w:trPr>
        <w:tc>
          <w:tcPr>
            <w:tcW w:w="2736" w:type="dxa"/>
            <w:tcMar>
              <w:top w:w="32" w:type="dxa"/>
              <w:left w:w="140" w:type="dxa"/>
              <w:bottom w:w="32" w:type="dxa"/>
              <w:right w:w="140" w:type="dxa"/>
            </w:tcMar>
            <w:vAlign w:val="center"/>
          </w:tcPr>
          <w:p w14:paraId="43FC87DE" w14:textId="77777777" w:rsidR="00C9445C" w:rsidRDefault="005F2D01">
            <w:pPr>
              <w:spacing w:after="0" w:line="200" w:lineRule="exact"/>
            </w:pPr>
            <w:r>
              <w:rPr>
                <w:sz w:val="17"/>
              </w:rPr>
              <w:t>Release milestones</w:t>
            </w:r>
          </w:p>
        </w:tc>
        <w:tc>
          <w:tcPr>
            <w:tcW w:w="7200" w:type="dxa"/>
            <w:tcMar>
              <w:top w:w="32" w:type="dxa"/>
              <w:left w:w="140" w:type="dxa"/>
              <w:bottom w:w="32" w:type="dxa"/>
              <w:right w:w="140" w:type="dxa"/>
            </w:tcMar>
            <w:vAlign w:val="center"/>
          </w:tcPr>
          <w:p w14:paraId="49F51781" w14:textId="77777777" w:rsidR="00C9445C" w:rsidRDefault="005F2D01">
            <w:pPr>
              <w:spacing w:after="0" w:line="200" w:lineRule="exact"/>
            </w:pPr>
            <w:r>
              <w:rPr>
                <w:sz w:val="17"/>
              </w:rPr>
              <w:t>Release 1.0 operating at La Loy by 2 Apr 2027; Release 2.0 by 30 Jul 2027; Release 2.1 by 11 Feb 2028; total project budget not above 1,010,590 THB.</w:t>
            </w:r>
          </w:p>
        </w:tc>
      </w:tr>
      <w:tr w:rsidR="00C9445C" w14:paraId="14829031" w14:textId="77777777">
        <w:trPr>
          <w:cantSplit/>
          <w:jc w:val="center"/>
        </w:trPr>
        <w:tc>
          <w:tcPr>
            <w:tcW w:w="2736" w:type="dxa"/>
            <w:shd w:val="clear" w:color="auto" w:fill="F7F9FA"/>
            <w:tcMar>
              <w:top w:w="32" w:type="dxa"/>
              <w:left w:w="140" w:type="dxa"/>
              <w:bottom w:w="32" w:type="dxa"/>
              <w:right w:w="140" w:type="dxa"/>
            </w:tcMar>
            <w:vAlign w:val="center"/>
          </w:tcPr>
          <w:p w14:paraId="6A332342" w14:textId="77777777" w:rsidR="00C9445C" w:rsidRDefault="005F2D01">
            <w:pPr>
              <w:spacing w:after="0" w:line="200" w:lineRule="exact"/>
            </w:pPr>
            <w:r>
              <w:rPr>
                <w:sz w:val="17"/>
              </w:rPr>
              <w:t>Booking integrity</w:t>
            </w:r>
          </w:p>
        </w:tc>
        <w:tc>
          <w:tcPr>
            <w:tcW w:w="7200" w:type="dxa"/>
            <w:shd w:val="clear" w:color="auto" w:fill="F7F9FA"/>
            <w:tcMar>
              <w:top w:w="32" w:type="dxa"/>
              <w:left w:w="140" w:type="dxa"/>
              <w:bottom w:w="32" w:type="dxa"/>
              <w:right w:w="140" w:type="dxa"/>
            </w:tcMar>
            <w:vAlign w:val="center"/>
          </w:tcPr>
          <w:p w14:paraId="46DC8261" w14:textId="77777777" w:rsidR="00C9445C" w:rsidRDefault="005F2D01">
            <w:pPr>
              <w:spacing w:after="0" w:line="200" w:lineRule="exact"/>
            </w:pPr>
            <w:r>
              <w:rPr>
                <w:sz w:val="17"/>
              </w:rPr>
              <w:t>Zero double bookings on La Loy concert nights after go-live; table status maintained in real time on one record.</w:t>
            </w:r>
          </w:p>
        </w:tc>
      </w:tr>
      <w:tr w:rsidR="00C9445C" w14:paraId="77A80A30" w14:textId="77777777">
        <w:trPr>
          <w:cantSplit/>
          <w:jc w:val="center"/>
        </w:trPr>
        <w:tc>
          <w:tcPr>
            <w:tcW w:w="2736" w:type="dxa"/>
            <w:tcMar>
              <w:top w:w="32" w:type="dxa"/>
              <w:left w:w="140" w:type="dxa"/>
              <w:bottom w:w="32" w:type="dxa"/>
              <w:right w:w="140" w:type="dxa"/>
            </w:tcMar>
            <w:vAlign w:val="center"/>
          </w:tcPr>
          <w:p w14:paraId="6FE2702E" w14:textId="77777777" w:rsidR="00C9445C" w:rsidRDefault="005F2D01">
            <w:pPr>
              <w:spacing w:after="0" w:line="200" w:lineRule="exact"/>
            </w:pPr>
            <w:r>
              <w:rPr>
                <w:sz w:val="17"/>
              </w:rPr>
              <w:t>Customer experience</w:t>
            </w:r>
          </w:p>
        </w:tc>
        <w:tc>
          <w:tcPr>
            <w:tcW w:w="7200" w:type="dxa"/>
            <w:tcMar>
              <w:top w:w="32" w:type="dxa"/>
              <w:left w:w="140" w:type="dxa"/>
              <w:bottom w:w="32" w:type="dxa"/>
              <w:right w:w="140" w:type="dxa"/>
            </w:tcMar>
            <w:vAlign w:val="center"/>
          </w:tcPr>
          <w:p w14:paraId="5CF68062" w14:textId="77777777" w:rsidR="00C9445C" w:rsidRDefault="005F2D01">
            <w:pPr>
              <w:spacing w:after="0" w:line="200" w:lineRule="exact"/>
            </w:pPr>
            <w:r>
              <w:rPr>
                <w:sz w:val="17"/>
              </w:rPr>
              <w:t>Booking completed within 3 minutes from table selection to confirmation without requiring a Manager reply.</w:t>
            </w:r>
          </w:p>
        </w:tc>
      </w:tr>
      <w:tr w:rsidR="00C9445C" w14:paraId="28F3D4D6" w14:textId="77777777">
        <w:trPr>
          <w:cantSplit/>
          <w:jc w:val="center"/>
        </w:trPr>
        <w:tc>
          <w:tcPr>
            <w:tcW w:w="2736" w:type="dxa"/>
            <w:shd w:val="clear" w:color="auto" w:fill="F7F9FA"/>
            <w:tcMar>
              <w:top w:w="32" w:type="dxa"/>
              <w:left w:w="140" w:type="dxa"/>
              <w:bottom w:w="32" w:type="dxa"/>
              <w:right w:w="140" w:type="dxa"/>
            </w:tcMar>
            <w:vAlign w:val="center"/>
          </w:tcPr>
          <w:p w14:paraId="049BC46F" w14:textId="77777777" w:rsidR="00C9445C" w:rsidRDefault="005F2D01">
            <w:pPr>
              <w:spacing w:after="0" w:line="200" w:lineRule="exact"/>
            </w:pPr>
            <w:r>
              <w:rPr>
                <w:sz w:val="17"/>
              </w:rPr>
              <w:t>Business outcome</w:t>
            </w:r>
          </w:p>
        </w:tc>
        <w:tc>
          <w:tcPr>
            <w:tcW w:w="7200" w:type="dxa"/>
            <w:shd w:val="clear" w:color="auto" w:fill="F7F9FA"/>
            <w:tcMar>
              <w:top w:w="32" w:type="dxa"/>
              <w:left w:w="140" w:type="dxa"/>
              <w:bottom w:w="32" w:type="dxa"/>
              <w:right w:w="140" w:type="dxa"/>
            </w:tcMar>
            <w:vAlign w:val="center"/>
          </w:tcPr>
          <w:p w14:paraId="66CB8680" w14:textId="77777777" w:rsidR="00C9445C" w:rsidRDefault="005F2D01">
            <w:pPr>
              <w:spacing w:after="0" w:line="200" w:lineRule="exact"/>
            </w:pPr>
            <w:r>
              <w:rPr>
                <w:sz w:val="17"/>
              </w:rPr>
              <w:t>No-show rate at La Loy reduced by 35% within six months of Release 2.0.</w:t>
            </w:r>
          </w:p>
        </w:tc>
      </w:tr>
      <w:tr w:rsidR="00C9445C" w14:paraId="256C45D4" w14:textId="77777777">
        <w:trPr>
          <w:cantSplit/>
          <w:jc w:val="center"/>
        </w:trPr>
        <w:tc>
          <w:tcPr>
            <w:tcW w:w="2736" w:type="dxa"/>
            <w:tcMar>
              <w:top w:w="32" w:type="dxa"/>
              <w:left w:w="140" w:type="dxa"/>
              <w:bottom w:w="32" w:type="dxa"/>
              <w:right w:w="140" w:type="dxa"/>
            </w:tcMar>
            <w:vAlign w:val="center"/>
          </w:tcPr>
          <w:p w14:paraId="2D38E4A5" w14:textId="77777777" w:rsidR="00C9445C" w:rsidRDefault="005F2D01">
            <w:pPr>
              <w:spacing w:after="0" w:line="200" w:lineRule="exact"/>
            </w:pPr>
            <w:r>
              <w:rPr>
                <w:sz w:val="17"/>
              </w:rPr>
              <w:t>Operational quality</w:t>
            </w:r>
          </w:p>
        </w:tc>
        <w:tc>
          <w:tcPr>
            <w:tcW w:w="7200" w:type="dxa"/>
            <w:tcMar>
              <w:top w:w="32" w:type="dxa"/>
              <w:left w:w="140" w:type="dxa"/>
              <w:bottom w:w="32" w:type="dxa"/>
              <w:right w:w="140" w:type="dxa"/>
            </w:tcMar>
            <w:vAlign w:val="center"/>
          </w:tcPr>
          <w:p w14:paraId="7AA84BAE" w14:textId="77777777" w:rsidR="00C9445C" w:rsidRDefault="005F2D01">
            <w:pPr>
              <w:spacing w:after="0" w:line="200" w:lineRule="exact"/>
            </w:pPr>
            <w:r>
              <w:rPr>
                <w:sz w:val="17"/>
              </w:rPr>
              <w:t>Check-in within 15 seconds per table; at least 5 transactions per second at booking-open; transaction response time no more than 2 seconds; recovery within 2 hours during opening hours.</w:t>
            </w:r>
          </w:p>
        </w:tc>
      </w:tr>
      <w:tr w:rsidR="00C9445C" w14:paraId="5B3D6F7F" w14:textId="77777777">
        <w:trPr>
          <w:cantSplit/>
          <w:jc w:val="center"/>
        </w:trPr>
        <w:tc>
          <w:tcPr>
            <w:tcW w:w="2736" w:type="dxa"/>
            <w:shd w:val="clear" w:color="auto" w:fill="F7F9FA"/>
            <w:tcMar>
              <w:top w:w="32" w:type="dxa"/>
              <w:left w:w="140" w:type="dxa"/>
              <w:bottom w:w="32" w:type="dxa"/>
              <w:right w:w="140" w:type="dxa"/>
            </w:tcMar>
            <w:vAlign w:val="center"/>
          </w:tcPr>
          <w:p w14:paraId="45BF93FB" w14:textId="77777777" w:rsidR="00C9445C" w:rsidRDefault="005F2D01">
            <w:pPr>
              <w:spacing w:after="0" w:line="200" w:lineRule="exact"/>
            </w:pPr>
            <w:r>
              <w:rPr>
                <w:sz w:val="17"/>
              </w:rPr>
              <w:t>Cost ceiling</w:t>
            </w:r>
          </w:p>
        </w:tc>
        <w:tc>
          <w:tcPr>
            <w:tcW w:w="7200" w:type="dxa"/>
            <w:shd w:val="clear" w:color="auto" w:fill="F7F9FA"/>
            <w:tcMar>
              <w:top w:w="32" w:type="dxa"/>
              <w:left w:w="140" w:type="dxa"/>
              <w:bottom w:w="32" w:type="dxa"/>
              <w:right w:w="140" w:type="dxa"/>
            </w:tcMar>
            <w:vAlign w:val="center"/>
          </w:tcPr>
          <w:p w14:paraId="619CE657" w14:textId="77777777" w:rsidR="00C9445C" w:rsidRDefault="005F2D01">
            <w:pPr>
              <w:spacing w:after="0" w:line="200" w:lineRule="exact"/>
            </w:pPr>
            <w:r>
              <w:rPr>
                <w:sz w:val="17"/>
              </w:rPr>
              <w:t>Restaurant hosting, APIs and LINE plan at or below 1,000 THB/month.</w:t>
            </w:r>
          </w:p>
        </w:tc>
      </w:tr>
      <w:tr w:rsidR="00C9445C" w14:paraId="22375D8F" w14:textId="77777777">
        <w:trPr>
          <w:cantSplit/>
          <w:jc w:val="center"/>
        </w:trPr>
        <w:tc>
          <w:tcPr>
            <w:tcW w:w="2736" w:type="dxa"/>
            <w:tcMar>
              <w:top w:w="32" w:type="dxa"/>
              <w:left w:w="140" w:type="dxa"/>
              <w:bottom w:w="32" w:type="dxa"/>
              <w:right w:w="140" w:type="dxa"/>
            </w:tcMar>
            <w:vAlign w:val="center"/>
          </w:tcPr>
          <w:p w14:paraId="5EEB3772" w14:textId="77777777" w:rsidR="00C9445C" w:rsidRDefault="005F2D01">
            <w:pPr>
              <w:spacing w:after="0" w:line="200" w:lineRule="exact"/>
            </w:pPr>
            <w:r>
              <w:rPr>
                <w:sz w:val="17"/>
              </w:rPr>
              <w:t>Expansion gate</w:t>
            </w:r>
          </w:p>
        </w:tc>
        <w:tc>
          <w:tcPr>
            <w:tcW w:w="7200" w:type="dxa"/>
            <w:tcMar>
              <w:top w:w="32" w:type="dxa"/>
              <w:left w:w="140" w:type="dxa"/>
              <w:bottom w:w="32" w:type="dxa"/>
              <w:right w:w="140" w:type="dxa"/>
            </w:tcMar>
            <w:vAlign w:val="center"/>
          </w:tcPr>
          <w:p w14:paraId="00BB083B" w14:textId="77777777" w:rsidR="00C9445C" w:rsidRDefault="005F2D01">
            <w:pPr>
              <w:spacing w:after="0" w:line="200" w:lineRule="exact"/>
            </w:pPr>
            <w:r>
              <w:rPr>
                <w:sz w:val="17"/>
              </w:rPr>
              <w:t>La Loy meets pilot criteria and continues on a paid plan; at least 10 restaurants are on the waiting list; Release 2.1 meets the per-shop hosting/support cost assumptions.</w:t>
            </w:r>
          </w:p>
        </w:tc>
      </w:tr>
    </w:tbl>
    <w:p w14:paraId="410CEB2D" w14:textId="77777777" w:rsidR="00C9445C" w:rsidRDefault="005F2D01">
      <w:pPr>
        <w:pStyle w:val="Heading1"/>
      </w:pPr>
      <w:bookmarkStart w:id="6" w:name="_Toc242909194"/>
      <w:r>
        <w:t>2. Work Breakdown Structure (WBS) and Tasks</w:t>
      </w:r>
      <w:bookmarkEnd w:id="6"/>
    </w:p>
    <w:p w14:paraId="27A6F37B" w14:textId="77777777" w:rsidR="00C9445C" w:rsidRDefault="005F2D01">
      <w:r>
        <w:t>The WBS is presented in a detailed schedule format, following the required headings: WBS ID, task, responsible role, duration, predecessor(s), start, finish, and expected output/milestone measure. Iteration dates follow the SEATS report; task-level durations and dependencies are planning estimates. The phase rows (0, 1, 2, 3, 4, 5, 6, 7, 8) are shown as navy bands.</w:t>
      </w:r>
    </w:p>
    <w:tbl>
      <w:tblPr>
        <w:tblW w:w="9936"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749"/>
        <w:gridCol w:w="2808"/>
        <w:gridCol w:w="1440"/>
        <w:gridCol w:w="720"/>
        <w:gridCol w:w="907"/>
        <w:gridCol w:w="1008"/>
        <w:gridCol w:w="1008"/>
        <w:gridCol w:w="1296"/>
      </w:tblGrid>
      <w:tr w:rsidR="00C9445C" w14:paraId="2BEEC1EC" w14:textId="77777777">
        <w:trPr>
          <w:tblHeader/>
          <w:jc w:val="center"/>
        </w:trPr>
        <w:tc>
          <w:tcPr>
            <w:tcW w:w="749" w:type="dxa"/>
            <w:shd w:val="clear" w:color="auto" w:fill="002B49"/>
            <w:tcMar>
              <w:top w:w="140" w:type="dxa"/>
              <w:left w:w="180" w:type="dxa"/>
              <w:bottom w:w="140" w:type="dxa"/>
              <w:right w:w="180" w:type="dxa"/>
            </w:tcMar>
            <w:vAlign w:val="center"/>
          </w:tcPr>
          <w:p w14:paraId="4AD77479" w14:textId="77777777" w:rsidR="00C9445C" w:rsidRDefault="005F2D01">
            <w:pPr>
              <w:spacing w:after="0"/>
              <w:jc w:val="center"/>
            </w:pPr>
            <w:r>
              <w:rPr>
                <w:b/>
                <w:color w:val="FFFFFF"/>
                <w:sz w:val="18"/>
              </w:rPr>
              <w:t>WBS ID</w:t>
            </w:r>
          </w:p>
        </w:tc>
        <w:tc>
          <w:tcPr>
            <w:tcW w:w="2808" w:type="dxa"/>
            <w:shd w:val="clear" w:color="auto" w:fill="002B49"/>
            <w:tcMar>
              <w:top w:w="140" w:type="dxa"/>
              <w:left w:w="180" w:type="dxa"/>
              <w:bottom w:w="140" w:type="dxa"/>
              <w:right w:w="180" w:type="dxa"/>
            </w:tcMar>
            <w:vAlign w:val="center"/>
          </w:tcPr>
          <w:p w14:paraId="469C280A" w14:textId="77777777" w:rsidR="00C9445C" w:rsidRDefault="005F2D01">
            <w:pPr>
              <w:spacing w:after="0"/>
              <w:jc w:val="center"/>
            </w:pPr>
            <w:r>
              <w:rPr>
                <w:b/>
                <w:color w:val="FFFFFF"/>
                <w:sz w:val="18"/>
              </w:rPr>
              <w:t>Task</w:t>
            </w:r>
          </w:p>
        </w:tc>
        <w:tc>
          <w:tcPr>
            <w:tcW w:w="1440" w:type="dxa"/>
            <w:shd w:val="clear" w:color="auto" w:fill="002B49"/>
            <w:tcMar>
              <w:top w:w="140" w:type="dxa"/>
              <w:left w:w="180" w:type="dxa"/>
              <w:bottom w:w="140" w:type="dxa"/>
              <w:right w:w="180" w:type="dxa"/>
            </w:tcMar>
            <w:vAlign w:val="center"/>
          </w:tcPr>
          <w:p w14:paraId="6FB8D88E" w14:textId="77777777" w:rsidR="00C9445C" w:rsidRDefault="005F2D01">
            <w:pPr>
              <w:spacing w:after="0"/>
              <w:jc w:val="center"/>
            </w:pPr>
            <w:r>
              <w:rPr>
                <w:b/>
                <w:color w:val="FFFFFF"/>
                <w:sz w:val="18"/>
              </w:rPr>
              <w:t>Responsible Role</w:t>
            </w:r>
          </w:p>
        </w:tc>
        <w:tc>
          <w:tcPr>
            <w:tcW w:w="720" w:type="dxa"/>
            <w:shd w:val="clear" w:color="auto" w:fill="002B49"/>
            <w:tcMar>
              <w:top w:w="140" w:type="dxa"/>
              <w:left w:w="180" w:type="dxa"/>
              <w:bottom w:w="140" w:type="dxa"/>
              <w:right w:w="180" w:type="dxa"/>
            </w:tcMar>
            <w:vAlign w:val="center"/>
          </w:tcPr>
          <w:p w14:paraId="2158A005" w14:textId="77777777" w:rsidR="00C9445C" w:rsidRDefault="005F2D01">
            <w:pPr>
              <w:spacing w:after="0"/>
              <w:jc w:val="center"/>
            </w:pPr>
            <w:r>
              <w:rPr>
                <w:b/>
                <w:color w:val="FFFFFF"/>
                <w:sz w:val="18"/>
              </w:rPr>
              <w:t>Duration</w:t>
            </w:r>
          </w:p>
        </w:tc>
        <w:tc>
          <w:tcPr>
            <w:tcW w:w="907" w:type="dxa"/>
            <w:shd w:val="clear" w:color="auto" w:fill="002B49"/>
            <w:tcMar>
              <w:top w:w="140" w:type="dxa"/>
              <w:left w:w="180" w:type="dxa"/>
              <w:bottom w:w="140" w:type="dxa"/>
              <w:right w:w="180" w:type="dxa"/>
            </w:tcMar>
            <w:vAlign w:val="center"/>
          </w:tcPr>
          <w:p w14:paraId="5FFFB0F6" w14:textId="77777777" w:rsidR="00C9445C" w:rsidRDefault="005F2D01">
            <w:pPr>
              <w:spacing w:after="0"/>
              <w:jc w:val="center"/>
            </w:pPr>
            <w:r>
              <w:rPr>
                <w:b/>
                <w:color w:val="FFFFFF"/>
                <w:sz w:val="18"/>
              </w:rPr>
              <w:t>Predecessor(s)</w:t>
            </w:r>
          </w:p>
        </w:tc>
        <w:tc>
          <w:tcPr>
            <w:tcW w:w="1008" w:type="dxa"/>
            <w:shd w:val="clear" w:color="auto" w:fill="002B49"/>
            <w:tcMar>
              <w:top w:w="140" w:type="dxa"/>
              <w:left w:w="180" w:type="dxa"/>
              <w:bottom w:w="140" w:type="dxa"/>
              <w:right w:w="180" w:type="dxa"/>
            </w:tcMar>
            <w:vAlign w:val="center"/>
          </w:tcPr>
          <w:p w14:paraId="6F34C2B4" w14:textId="77777777" w:rsidR="00C9445C" w:rsidRDefault="005F2D01">
            <w:pPr>
              <w:spacing w:after="0"/>
              <w:jc w:val="center"/>
            </w:pPr>
            <w:r>
              <w:rPr>
                <w:b/>
                <w:color w:val="FFFFFF"/>
                <w:sz w:val="18"/>
              </w:rPr>
              <w:t>Start</w:t>
            </w:r>
          </w:p>
        </w:tc>
        <w:tc>
          <w:tcPr>
            <w:tcW w:w="1008" w:type="dxa"/>
            <w:shd w:val="clear" w:color="auto" w:fill="002B49"/>
            <w:tcMar>
              <w:top w:w="140" w:type="dxa"/>
              <w:left w:w="180" w:type="dxa"/>
              <w:bottom w:w="140" w:type="dxa"/>
              <w:right w:w="180" w:type="dxa"/>
            </w:tcMar>
            <w:vAlign w:val="center"/>
          </w:tcPr>
          <w:p w14:paraId="561E5E76" w14:textId="77777777" w:rsidR="00C9445C" w:rsidRDefault="005F2D01">
            <w:pPr>
              <w:spacing w:after="0"/>
              <w:jc w:val="center"/>
            </w:pPr>
            <w:r>
              <w:rPr>
                <w:b/>
                <w:color w:val="FFFFFF"/>
                <w:sz w:val="18"/>
              </w:rPr>
              <w:t>Finish</w:t>
            </w:r>
          </w:p>
        </w:tc>
        <w:tc>
          <w:tcPr>
            <w:tcW w:w="1296" w:type="dxa"/>
            <w:shd w:val="clear" w:color="auto" w:fill="002B49"/>
            <w:tcMar>
              <w:top w:w="140" w:type="dxa"/>
              <w:left w:w="180" w:type="dxa"/>
              <w:bottom w:w="140" w:type="dxa"/>
              <w:right w:w="180" w:type="dxa"/>
            </w:tcMar>
            <w:vAlign w:val="center"/>
          </w:tcPr>
          <w:p w14:paraId="661AC46F" w14:textId="77777777" w:rsidR="00C9445C" w:rsidRDefault="005F2D01">
            <w:pPr>
              <w:spacing w:after="0"/>
              <w:jc w:val="center"/>
            </w:pPr>
            <w:r>
              <w:rPr>
                <w:b/>
                <w:color w:val="FFFFFF"/>
                <w:sz w:val="18"/>
              </w:rPr>
              <w:t>Expected Output / Milestone Measure</w:t>
            </w:r>
          </w:p>
        </w:tc>
      </w:tr>
      <w:tr w:rsidR="00C9445C" w14:paraId="5D2B928A" w14:textId="77777777">
        <w:trPr>
          <w:cantSplit/>
          <w:jc w:val="center"/>
        </w:trPr>
        <w:tc>
          <w:tcPr>
            <w:tcW w:w="749" w:type="dxa"/>
            <w:shd w:val="clear" w:color="auto" w:fill="002B49"/>
            <w:tcMar>
              <w:top w:w="40" w:type="dxa"/>
              <w:left w:w="110" w:type="dxa"/>
              <w:bottom w:w="40" w:type="dxa"/>
              <w:right w:w="110" w:type="dxa"/>
            </w:tcMar>
            <w:vAlign w:val="center"/>
          </w:tcPr>
          <w:p w14:paraId="01924E49" w14:textId="77777777" w:rsidR="00C9445C" w:rsidRDefault="005F2D01">
            <w:pPr>
              <w:spacing w:after="0" w:line="190" w:lineRule="exact"/>
              <w:jc w:val="center"/>
            </w:pPr>
            <w:r>
              <w:rPr>
                <w:b/>
                <w:color w:val="FFFFFF"/>
                <w:sz w:val="16"/>
              </w:rPr>
              <w:t>0</w:t>
            </w:r>
          </w:p>
        </w:tc>
        <w:tc>
          <w:tcPr>
            <w:tcW w:w="2808" w:type="dxa"/>
            <w:shd w:val="clear" w:color="auto" w:fill="002B49"/>
            <w:tcMar>
              <w:top w:w="40" w:type="dxa"/>
              <w:left w:w="110" w:type="dxa"/>
              <w:bottom w:w="40" w:type="dxa"/>
              <w:right w:w="110" w:type="dxa"/>
            </w:tcMar>
            <w:vAlign w:val="center"/>
          </w:tcPr>
          <w:p w14:paraId="64D1E7F0" w14:textId="77777777" w:rsidR="00C9445C" w:rsidRDefault="005F2D01">
            <w:pPr>
              <w:spacing w:after="0" w:line="190" w:lineRule="exact"/>
            </w:pPr>
            <w:r>
              <w:rPr>
                <w:b/>
                <w:color w:val="FFFFFF"/>
                <w:sz w:val="16"/>
              </w:rPr>
              <w:t>Project initiation and risk-driven planning</w:t>
            </w:r>
          </w:p>
        </w:tc>
        <w:tc>
          <w:tcPr>
            <w:tcW w:w="1440" w:type="dxa"/>
            <w:shd w:val="clear" w:color="auto" w:fill="002B49"/>
            <w:tcMar>
              <w:top w:w="40" w:type="dxa"/>
              <w:left w:w="110" w:type="dxa"/>
              <w:bottom w:w="40" w:type="dxa"/>
              <w:right w:w="110" w:type="dxa"/>
            </w:tcMar>
            <w:vAlign w:val="center"/>
          </w:tcPr>
          <w:p w14:paraId="63BBBC7A" w14:textId="77777777" w:rsidR="00C9445C" w:rsidRDefault="005F2D01">
            <w:pPr>
              <w:spacing w:after="0" w:line="190" w:lineRule="exact"/>
            </w:pPr>
            <w:r>
              <w:rPr>
                <w:b/>
                <w:color w:val="FFFFFF"/>
                <w:sz w:val="16"/>
              </w:rPr>
              <w:t>Project Manager + Team</w:t>
            </w:r>
          </w:p>
        </w:tc>
        <w:tc>
          <w:tcPr>
            <w:tcW w:w="720" w:type="dxa"/>
            <w:shd w:val="clear" w:color="auto" w:fill="002B49"/>
            <w:tcMar>
              <w:top w:w="40" w:type="dxa"/>
              <w:left w:w="110" w:type="dxa"/>
              <w:bottom w:w="40" w:type="dxa"/>
              <w:right w:w="110" w:type="dxa"/>
            </w:tcMar>
            <w:vAlign w:val="center"/>
          </w:tcPr>
          <w:p w14:paraId="343A74E7" w14:textId="77777777" w:rsidR="00C9445C" w:rsidRDefault="005F2D01">
            <w:pPr>
              <w:spacing w:after="0" w:line="190" w:lineRule="exact"/>
              <w:jc w:val="center"/>
            </w:pPr>
            <w:r>
              <w:rPr>
                <w:b/>
                <w:color w:val="FFFFFF"/>
                <w:sz w:val="16"/>
              </w:rPr>
              <w:t>4d</w:t>
            </w:r>
          </w:p>
        </w:tc>
        <w:tc>
          <w:tcPr>
            <w:tcW w:w="907" w:type="dxa"/>
            <w:shd w:val="clear" w:color="auto" w:fill="002B49"/>
            <w:tcMar>
              <w:top w:w="40" w:type="dxa"/>
              <w:left w:w="110" w:type="dxa"/>
              <w:bottom w:w="40" w:type="dxa"/>
              <w:right w:w="110" w:type="dxa"/>
            </w:tcMar>
            <w:vAlign w:val="center"/>
          </w:tcPr>
          <w:p w14:paraId="41A3A0ED" w14:textId="77777777" w:rsidR="00C9445C" w:rsidRDefault="005F2D01">
            <w:pPr>
              <w:spacing w:after="0" w:line="190" w:lineRule="exact"/>
              <w:jc w:val="center"/>
            </w:pPr>
            <w:r>
              <w:rPr>
                <w:b/>
                <w:color w:val="FFFFFF"/>
                <w:sz w:val="16"/>
              </w:rPr>
              <w:t>Start</w:t>
            </w:r>
          </w:p>
        </w:tc>
        <w:tc>
          <w:tcPr>
            <w:tcW w:w="1008" w:type="dxa"/>
            <w:shd w:val="clear" w:color="auto" w:fill="002B49"/>
            <w:tcMar>
              <w:top w:w="40" w:type="dxa"/>
              <w:left w:w="110" w:type="dxa"/>
              <w:bottom w:w="40" w:type="dxa"/>
              <w:right w:w="110" w:type="dxa"/>
            </w:tcMar>
            <w:vAlign w:val="center"/>
          </w:tcPr>
          <w:p w14:paraId="3D618A3A" w14:textId="77777777" w:rsidR="00C9445C" w:rsidRDefault="005F2D01">
            <w:pPr>
              <w:spacing w:after="0" w:line="190" w:lineRule="exact"/>
              <w:jc w:val="center"/>
            </w:pPr>
            <w:r>
              <w:rPr>
                <w:b/>
                <w:color w:val="FFFFFF"/>
                <w:sz w:val="16"/>
              </w:rPr>
              <w:t>3 Aug 2026</w:t>
            </w:r>
          </w:p>
        </w:tc>
        <w:tc>
          <w:tcPr>
            <w:tcW w:w="1008" w:type="dxa"/>
            <w:shd w:val="clear" w:color="auto" w:fill="002B49"/>
            <w:tcMar>
              <w:top w:w="40" w:type="dxa"/>
              <w:left w:w="110" w:type="dxa"/>
              <w:bottom w:w="40" w:type="dxa"/>
              <w:right w:w="110" w:type="dxa"/>
            </w:tcMar>
            <w:vAlign w:val="center"/>
          </w:tcPr>
          <w:p w14:paraId="62009CA6" w14:textId="77777777" w:rsidR="00C9445C" w:rsidRDefault="005F2D01">
            <w:pPr>
              <w:spacing w:after="0" w:line="190" w:lineRule="exact"/>
              <w:jc w:val="center"/>
            </w:pPr>
            <w:r>
              <w:rPr>
                <w:b/>
                <w:color w:val="FFFFFF"/>
                <w:sz w:val="16"/>
              </w:rPr>
              <w:t>6 Aug 2026</w:t>
            </w:r>
          </w:p>
        </w:tc>
        <w:tc>
          <w:tcPr>
            <w:tcW w:w="1296" w:type="dxa"/>
            <w:shd w:val="clear" w:color="auto" w:fill="002B49"/>
            <w:tcMar>
              <w:top w:w="40" w:type="dxa"/>
              <w:left w:w="110" w:type="dxa"/>
              <w:bottom w:w="40" w:type="dxa"/>
              <w:right w:w="110" w:type="dxa"/>
            </w:tcMar>
            <w:vAlign w:val="center"/>
          </w:tcPr>
          <w:p w14:paraId="4C867461" w14:textId="77777777" w:rsidR="00C9445C" w:rsidRDefault="005F2D01">
            <w:pPr>
              <w:spacing w:after="0" w:line="190" w:lineRule="exact"/>
            </w:pPr>
            <w:r>
              <w:rPr>
                <w:b/>
                <w:color w:val="FFFFFF"/>
                <w:sz w:val="16"/>
              </w:rPr>
              <w:t>Project kickoff; initial scope and stakeholder access confirmed</w:t>
            </w:r>
          </w:p>
        </w:tc>
      </w:tr>
      <w:tr w:rsidR="00C9445C" w14:paraId="7D422EB0" w14:textId="77777777">
        <w:trPr>
          <w:cantSplit/>
          <w:jc w:val="center"/>
        </w:trPr>
        <w:tc>
          <w:tcPr>
            <w:tcW w:w="749" w:type="dxa"/>
            <w:tcMar>
              <w:top w:w="32" w:type="dxa"/>
              <w:left w:w="140" w:type="dxa"/>
              <w:bottom w:w="32" w:type="dxa"/>
              <w:right w:w="140" w:type="dxa"/>
            </w:tcMar>
            <w:vAlign w:val="center"/>
          </w:tcPr>
          <w:p w14:paraId="6BA1A826" w14:textId="77777777" w:rsidR="00C9445C" w:rsidRDefault="005F2D01">
            <w:pPr>
              <w:spacing w:after="0" w:line="190" w:lineRule="exact"/>
              <w:jc w:val="center"/>
            </w:pPr>
            <w:r>
              <w:rPr>
                <w:b/>
                <w:sz w:val="15"/>
              </w:rPr>
              <w:lastRenderedPageBreak/>
              <w:t>0.1</w:t>
            </w:r>
          </w:p>
        </w:tc>
        <w:tc>
          <w:tcPr>
            <w:tcW w:w="2808" w:type="dxa"/>
            <w:tcMar>
              <w:top w:w="32" w:type="dxa"/>
              <w:left w:w="140" w:type="dxa"/>
              <w:bottom w:w="32" w:type="dxa"/>
              <w:right w:w="140" w:type="dxa"/>
            </w:tcMar>
            <w:vAlign w:val="center"/>
          </w:tcPr>
          <w:p w14:paraId="33BCA8D9" w14:textId="77777777" w:rsidR="00C9445C" w:rsidRDefault="005F2D01">
            <w:pPr>
              <w:spacing w:after="0" w:line="190" w:lineRule="exact"/>
              <w:ind w:left="173"/>
            </w:pPr>
            <w:r>
              <w:rPr>
                <w:b/>
                <w:sz w:val="15"/>
              </w:rPr>
              <w:t>Confirm project objectives, stakeholders, and initial risks</w:t>
            </w:r>
          </w:p>
        </w:tc>
        <w:tc>
          <w:tcPr>
            <w:tcW w:w="1440" w:type="dxa"/>
            <w:tcMar>
              <w:top w:w="32" w:type="dxa"/>
              <w:left w:w="140" w:type="dxa"/>
              <w:bottom w:w="32" w:type="dxa"/>
              <w:right w:w="140" w:type="dxa"/>
            </w:tcMar>
            <w:vAlign w:val="center"/>
          </w:tcPr>
          <w:p w14:paraId="67A66E29" w14:textId="77777777" w:rsidR="00C9445C" w:rsidRDefault="005F2D01">
            <w:pPr>
              <w:spacing w:after="0" w:line="190" w:lineRule="exact"/>
            </w:pPr>
            <w:r>
              <w:rPr>
                <w:b/>
                <w:sz w:val="15"/>
              </w:rPr>
              <w:t>Project Manager + System Analyst</w:t>
            </w:r>
          </w:p>
        </w:tc>
        <w:tc>
          <w:tcPr>
            <w:tcW w:w="720" w:type="dxa"/>
            <w:tcMar>
              <w:top w:w="32" w:type="dxa"/>
              <w:left w:w="140" w:type="dxa"/>
              <w:bottom w:w="32" w:type="dxa"/>
              <w:right w:w="140" w:type="dxa"/>
            </w:tcMar>
            <w:vAlign w:val="center"/>
          </w:tcPr>
          <w:p w14:paraId="76DD1938" w14:textId="77777777" w:rsidR="00C9445C" w:rsidRDefault="005F2D01">
            <w:pPr>
              <w:spacing w:after="0" w:line="190" w:lineRule="exact"/>
              <w:jc w:val="center"/>
            </w:pPr>
            <w:r>
              <w:rPr>
                <w:b/>
                <w:sz w:val="15"/>
              </w:rPr>
              <w:t>2d</w:t>
            </w:r>
          </w:p>
        </w:tc>
        <w:tc>
          <w:tcPr>
            <w:tcW w:w="907" w:type="dxa"/>
            <w:tcMar>
              <w:top w:w="32" w:type="dxa"/>
              <w:left w:w="140" w:type="dxa"/>
              <w:bottom w:w="32" w:type="dxa"/>
              <w:right w:w="140" w:type="dxa"/>
            </w:tcMar>
            <w:vAlign w:val="center"/>
          </w:tcPr>
          <w:p w14:paraId="1B1D82FD" w14:textId="77777777" w:rsidR="00C9445C" w:rsidRDefault="005F2D01">
            <w:pPr>
              <w:spacing w:after="0" w:line="190" w:lineRule="exact"/>
              <w:jc w:val="center"/>
            </w:pPr>
            <w:r>
              <w:rPr>
                <w:b/>
                <w:sz w:val="15"/>
              </w:rPr>
              <w:t>Start</w:t>
            </w:r>
          </w:p>
        </w:tc>
        <w:tc>
          <w:tcPr>
            <w:tcW w:w="1008" w:type="dxa"/>
            <w:tcMar>
              <w:top w:w="32" w:type="dxa"/>
              <w:left w:w="140" w:type="dxa"/>
              <w:bottom w:w="32" w:type="dxa"/>
              <w:right w:w="140" w:type="dxa"/>
            </w:tcMar>
            <w:vAlign w:val="center"/>
          </w:tcPr>
          <w:p w14:paraId="5636F14F" w14:textId="77777777" w:rsidR="00C9445C" w:rsidRDefault="005F2D01">
            <w:pPr>
              <w:spacing w:after="0" w:line="190" w:lineRule="exact"/>
              <w:jc w:val="center"/>
            </w:pPr>
            <w:r>
              <w:rPr>
                <w:b/>
                <w:sz w:val="15"/>
              </w:rPr>
              <w:t>3 Aug 2026</w:t>
            </w:r>
          </w:p>
        </w:tc>
        <w:tc>
          <w:tcPr>
            <w:tcW w:w="1008" w:type="dxa"/>
            <w:tcMar>
              <w:top w:w="32" w:type="dxa"/>
              <w:left w:w="140" w:type="dxa"/>
              <w:bottom w:w="32" w:type="dxa"/>
              <w:right w:w="140" w:type="dxa"/>
            </w:tcMar>
            <w:vAlign w:val="center"/>
          </w:tcPr>
          <w:p w14:paraId="14D455E5" w14:textId="77777777" w:rsidR="00C9445C" w:rsidRDefault="005F2D01">
            <w:pPr>
              <w:spacing w:after="0" w:line="190" w:lineRule="exact"/>
              <w:jc w:val="center"/>
            </w:pPr>
            <w:r>
              <w:rPr>
                <w:b/>
                <w:sz w:val="15"/>
              </w:rPr>
              <w:t>4 Aug 2026</w:t>
            </w:r>
          </w:p>
        </w:tc>
        <w:tc>
          <w:tcPr>
            <w:tcW w:w="1296" w:type="dxa"/>
            <w:tcMar>
              <w:top w:w="32" w:type="dxa"/>
              <w:left w:w="140" w:type="dxa"/>
              <w:bottom w:w="32" w:type="dxa"/>
              <w:right w:w="140" w:type="dxa"/>
            </w:tcMar>
            <w:vAlign w:val="center"/>
          </w:tcPr>
          <w:p w14:paraId="30EFDEC6" w14:textId="77777777" w:rsidR="00C9445C" w:rsidRDefault="005F2D01">
            <w:pPr>
              <w:spacing w:after="0" w:line="190" w:lineRule="exact"/>
            </w:pPr>
            <w:r>
              <w:rPr>
                <w:b/>
                <w:sz w:val="15"/>
              </w:rPr>
              <w:t>Stakeholder list and initial risk list</w:t>
            </w:r>
          </w:p>
        </w:tc>
      </w:tr>
      <w:tr w:rsidR="00C9445C" w14:paraId="70423F7C" w14:textId="77777777">
        <w:trPr>
          <w:cantSplit/>
          <w:jc w:val="center"/>
        </w:trPr>
        <w:tc>
          <w:tcPr>
            <w:tcW w:w="749" w:type="dxa"/>
            <w:shd w:val="clear" w:color="auto" w:fill="F7F9FA"/>
            <w:tcMar>
              <w:top w:w="32" w:type="dxa"/>
              <w:left w:w="140" w:type="dxa"/>
              <w:bottom w:w="32" w:type="dxa"/>
              <w:right w:w="140" w:type="dxa"/>
            </w:tcMar>
            <w:vAlign w:val="center"/>
          </w:tcPr>
          <w:p w14:paraId="6F061131" w14:textId="77777777" w:rsidR="00C9445C" w:rsidRDefault="005F2D01">
            <w:pPr>
              <w:spacing w:after="0" w:line="190" w:lineRule="exact"/>
              <w:jc w:val="center"/>
            </w:pPr>
            <w:r>
              <w:rPr>
                <w:b/>
                <w:sz w:val="15"/>
              </w:rPr>
              <w:t>0.2</w:t>
            </w:r>
          </w:p>
        </w:tc>
        <w:tc>
          <w:tcPr>
            <w:tcW w:w="2808" w:type="dxa"/>
            <w:shd w:val="clear" w:color="auto" w:fill="F7F9FA"/>
            <w:tcMar>
              <w:top w:w="32" w:type="dxa"/>
              <w:left w:w="140" w:type="dxa"/>
              <w:bottom w:w="32" w:type="dxa"/>
              <w:right w:w="140" w:type="dxa"/>
            </w:tcMar>
            <w:vAlign w:val="center"/>
          </w:tcPr>
          <w:p w14:paraId="56CE7D5C" w14:textId="77777777" w:rsidR="00C9445C" w:rsidRDefault="005F2D01">
            <w:pPr>
              <w:spacing w:after="0" w:line="190" w:lineRule="exact"/>
              <w:ind w:left="173"/>
            </w:pPr>
            <w:r>
              <w:rPr>
                <w:b/>
                <w:sz w:val="15"/>
              </w:rPr>
              <w:t>Define high-level scope, assumptions, and constraints</w:t>
            </w:r>
          </w:p>
        </w:tc>
        <w:tc>
          <w:tcPr>
            <w:tcW w:w="1440" w:type="dxa"/>
            <w:shd w:val="clear" w:color="auto" w:fill="F7F9FA"/>
            <w:tcMar>
              <w:top w:w="32" w:type="dxa"/>
              <w:left w:w="140" w:type="dxa"/>
              <w:bottom w:w="32" w:type="dxa"/>
              <w:right w:w="140" w:type="dxa"/>
            </w:tcMar>
            <w:vAlign w:val="center"/>
          </w:tcPr>
          <w:p w14:paraId="4AAC164D" w14:textId="77777777" w:rsidR="00C9445C" w:rsidRDefault="005F2D01">
            <w:pPr>
              <w:spacing w:after="0" w:line="190" w:lineRule="exact"/>
            </w:pPr>
            <w:r>
              <w:rPr>
                <w:b/>
                <w:sz w:val="15"/>
              </w:rPr>
              <w:t>Project Manager + System Analyst</w:t>
            </w:r>
          </w:p>
        </w:tc>
        <w:tc>
          <w:tcPr>
            <w:tcW w:w="720" w:type="dxa"/>
            <w:shd w:val="clear" w:color="auto" w:fill="F7F9FA"/>
            <w:tcMar>
              <w:top w:w="32" w:type="dxa"/>
              <w:left w:w="140" w:type="dxa"/>
              <w:bottom w:w="32" w:type="dxa"/>
              <w:right w:w="140" w:type="dxa"/>
            </w:tcMar>
            <w:vAlign w:val="center"/>
          </w:tcPr>
          <w:p w14:paraId="46E066AF" w14:textId="77777777" w:rsidR="00C9445C" w:rsidRDefault="005F2D01">
            <w:pPr>
              <w:spacing w:after="0" w:line="190" w:lineRule="exact"/>
              <w:jc w:val="center"/>
            </w:pPr>
            <w:r>
              <w:rPr>
                <w:b/>
                <w:sz w:val="15"/>
              </w:rPr>
              <w:t>2d</w:t>
            </w:r>
          </w:p>
        </w:tc>
        <w:tc>
          <w:tcPr>
            <w:tcW w:w="907" w:type="dxa"/>
            <w:shd w:val="clear" w:color="auto" w:fill="F7F9FA"/>
            <w:tcMar>
              <w:top w:w="32" w:type="dxa"/>
              <w:left w:w="140" w:type="dxa"/>
              <w:bottom w:w="32" w:type="dxa"/>
              <w:right w:w="140" w:type="dxa"/>
            </w:tcMar>
            <w:vAlign w:val="center"/>
          </w:tcPr>
          <w:p w14:paraId="29D011D4" w14:textId="77777777" w:rsidR="00C9445C" w:rsidRDefault="005F2D01">
            <w:pPr>
              <w:spacing w:after="0" w:line="190" w:lineRule="exact"/>
              <w:jc w:val="center"/>
            </w:pPr>
            <w:r>
              <w:rPr>
                <w:b/>
                <w:sz w:val="15"/>
              </w:rPr>
              <w:t>0.1</w:t>
            </w:r>
          </w:p>
        </w:tc>
        <w:tc>
          <w:tcPr>
            <w:tcW w:w="1008" w:type="dxa"/>
            <w:shd w:val="clear" w:color="auto" w:fill="F7F9FA"/>
            <w:tcMar>
              <w:top w:w="32" w:type="dxa"/>
              <w:left w:w="140" w:type="dxa"/>
              <w:bottom w:w="32" w:type="dxa"/>
              <w:right w:w="140" w:type="dxa"/>
            </w:tcMar>
            <w:vAlign w:val="center"/>
          </w:tcPr>
          <w:p w14:paraId="2E48CC15" w14:textId="77777777" w:rsidR="00C9445C" w:rsidRDefault="005F2D01">
            <w:pPr>
              <w:spacing w:after="0" w:line="190" w:lineRule="exact"/>
              <w:jc w:val="center"/>
            </w:pPr>
            <w:r>
              <w:rPr>
                <w:b/>
                <w:sz w:val="15"/>
              </w:rPr>
              <w:t>5 Aug 2026</w:t>
            </w:r>
          </w:p>
        </w:tc>
        <w:tc>
          <w:tcPr>
            <w:tcW w:w="1008" w:type="dxa"/>
            <w:shd w:val="clear" w:color="auto" w:fill="F7F9FA"/>
            <w:tcMar>
              <w:top w:w="32" w:type="dxa"/>
              <w:left w:w="140" w:type="dxa"/>
              <w:bottom w:w="32" w:type="dxa"/>
              <w:right w:w="140" w:type="dxa"/>
            </w:tcMar>
            <w:vAlign w:val="center"/>
          </w:tcPr>
          <w:p w14:paraId="39CA01D8" w14:textId="77777777" w:rsidR="00C9445C" w:rsidRDefault="005F2D01">
            <w:pPr>
              <w:spacing w:after="0" w:line="190" w:lineRule="exact"/>
              <w:jc w:val="center"/>
            </w:pPr>
            <w:r>
              <w:rPr>
                <w:b/>
                <w:sz w:val="15"/>
              </w:rPr>
              <w:t>6 Aug 2026</w:t>
            </w:r>
          </w:p>
        </w:tc>
        <w:tc>
          <w:tcPr>
            <w:tcW w:w="1296" w:type="dxa"/>
            <w:shd w:val="clear" w:color="auto" w:fill="F7F9FA"/>
            <w:tcMar>
              <w:top w:w="32" w:type="dxa"/>
              <w:left w:w="140" w:type="dxa"/>
              <w:bottom w:w="32" w:type="dxa"/>
              <w:right w:w="140" w:type="dxa"/>
            </w:tcMar>
            <w:vAlign w:val="center"/>
          </w:tcPr>
          <w:p w14:paraId="15B5887F" w14:textId="77777777" w:rsidR="00C9445C" w:rsidRDefault="005F2D01">
            <w:pPr>
              <w:spacing w:after="0" w:line="190" w:lineRule="exact"/>
            </w:pPr>
            <w:r>
              <w:rPr>
                <w:b/>
                <w:sz w:val="15"/>
              </w:rPr>
              <w:t>Initial scope baseline</w:t>
            </w:r>
          </w:p>
        </w:tc>
      </w:tr>
      <w:tr w:rsidR="00C9445C" w14:paraId="27926B09" w14:textId="77777777">
        <w:trPr>
          <w:cantSplit/>
          <w:jc w:val="center"/>
        </w:trPr>
        <w:tc>
          <w:tcPr>
            <w:tcW w:w="749" w:type="dxa"/>
            <w:shd w:val="clear" w:color="auto" w:fill="002B49"/>
            <w:tcMar>
              <w:top w:w="40" w:type="dxa"/>
              <w:left w:w="110" w:type="dxa"/>
              <w:bottom w:w="40" w:type="dxa"/>
              <w:right w:w="110" w:type="dxa"/>
            </w:tcMar>
            <w:vAlign w:val="center"/>
          </w:tcPr>
          <w:p w14:paraId="388A5F99" w14:textId="77777777" w:rsidR="00C9445C" w:rsidRDefault="005F2D01">
            <w:pPr>
              <w:spacing w:after="0" w:line="190" w:lineRule="exact"/>
              <w:jc w:val="center"/>
            </w:pPr>
            <w:r>
              <w:rPr>
                <w:b/>
                <w:color w:val="FFFFFF"/>
                <w:sz w:val="16"/>
              </w:rPr>
              <w:t>1</w:t>
            </w:r>
          </w:p>
        </w:tc>
        <w:tc>
          <w:tcPr>
            <w:tcW w:w="2808" w:type="dxa"/>
            <w:shd w:val="clear" w:color="auto" w:fill="002B49"/>
            <w:tcMar>
              <w:top w:w="40" w:type="dxa"/>
              <w:left w:w="110" w:type="dxa"/>
              <w:bottom w:w="40" w:type="dxa"/>
              <w:right w:w="110" w:type="dxa"/>
            </w:tcMar>
            <w:vAlign w:val="center"/>
          </w:tcPr>
          <w:p w14:paraId="2F824B9F" w14:textId="77777777" w:rsidR="00C9445C" w:rsidRDefault="005F2D01">
            <w:pPr>
              <w:spacing w:after="0" w:line="190" w:lineRule="exact"/>
            </w:pPr>
            <w:r>
              <w:rPr>
                <w:b/>
                <w:color w:val="FFFFFF"/>
                <w:sz w:val="16"/>
              </w:rPr>
              <w:t>Inception — planning and LCO</w:t>
            </w:r>
          </w:p>
        </w:tc>
        <w:tc>
          <w:tcPr>
            <w:tcW w:w="1440" w:type="dxa"/>
            <w:shd w:val="clear" w:color="auto" w:fill="002B49"/>
            <w:tcMar>
              <w:top w:w="40" w:type="dxa"/>
              <w:left w:w="110" w:type="dxa"/>
              <w:bottom w:w="40" w:type="dxa"/>
              <w:right w:w="110" w:type="dxa"/>
            </w:tcMar>
            <w:vAlign w:val="center"/>
          </w:tcPr>
          <w:p w14:paraId="349BE0D7" w14:textId="77777777" w:rsidR="00C9445C" w:rsidRDefault="005F2D01">
            <w:pPr>
              <w:spacing w:after="0" w:line="190" w:lineRule="exact"/>
            </w:pPr>
            <w:r>
              <w:rPr>
                <w:b/>
                <w:color w:val="FFFFFF"/>
                <w:sz w:val="16"/>
              </w:rPr>
              <w:t>Project Manager + Team</w:t>
            </w:r>
          </w:p>
        </w:tc>
        <w:tc>
          <w:tcPr>
            <w:tcW w:w="720" w:type="dxa"/>
            <w:shd w:val="clear" w:color="auto" w:fill="002B49"/>
            <w:tcMar>
              <w:top w:w="40" w:type="dxa"/>
              <w:left w:w="110" w:type="dxa"/>
              <w:bottom w:w="40" w:type="dxa"/>
              <w:right w:w="110" w:type="dxa"/>
            </w:tcMar>
            <w:vAlign w:val="center"/>
          </w:tcPr>
          <w:p w14:paraId="5B0D55EC" w14:textId="77777777" w:rsidR="00C9445C" w:rsidRDefault="005F2D01">
            <w:pPr>
              <w:spacing w:after="0" w:line="190" w:lineRule="exact"/>
              <w:jc w:val="center"/>
            </w:pPr>
            <w:r>
              <w:rPr>
                <w:b/>
                <w:color w:val="FFFFFF"/>
                <w:sz w:val="16"/>
              </w:rPr>
              <w:t>23d</w:t>
            </w:r>
          </w:p>
        </w:tc>
        <w:tc>
          <w:tcPr>
            <w:tcW w:w="907" w:type="dxa"/>
            <w:shd w:val="clear" w:color="auto" w:fill="002B49"/>
            <w:tcMar>
              <w:top w:w="40" w:type="dxa"/>
              <w:left w:w="110" w:type="dxa"/>
              <w:bottom w:w="40" w:type="dxa"/>
              <w:right w:w="110" w:type="dxa"/>
            </w:tcMar>
            <w:vAlign w:val="center"/>
          </w:tcPr>
          <w:p w14:paraId="29A612F5" w14:textId="77777777" w:rsidR="00C9445C" w:rsidRDefault="005F2D01">
            <w:pPr>
              <w:spacing w:after="0" w:line="190" w:lineRule="exact"/>
              <w:jc w:val="center"/>
            </w:pPr>
            <w:r>
              <w:rPr>
                <w:b/>
                <w:color w:val="FFFFFF"/>
                <w:sz w:val="16"/>
              </w:rPr>
              <w:t>0</w:t>
            </w:r>
          </w:p>
        </w:tc>
        <w:tc>
          <w:tcPr>
            <w:tcW w:w="1008" w:type="dxa"/>
            <w:shd w:val="clear" w:color="auto" w:fill="002B49"/>
            <w:tcMar>
              <w:top w:w="40" w:type="dxa"/>
              <w:left w:w="110" w:type="dxa"/>
              <w:bottom w:w="40" w:type="dxa"/>
              <w:right w:w="110" w:type="dxa"/>
            </w:tcMar>
            <w:vAlign w:val="center"/>
          </w:tcPr>
          <w:p w14:paraId="6331FAC6" w14:textId="77777777" w:rsidR="00C9445C" w:rsidRDefault="005F2D01">
            <w:pPr>
              <w:spacing w:after="0" w:line="190" w:lineRule="exact"/>
              <w:jc w:val="center"/>
            </w:pPr>
            <w:r>
              <w:rPr>
                <w:b/>
                <w:color w:val="FFFFFF"/>
                <w:sz w:val="16"/>
              </w:rPr>
              <w:t>3 Aug 2026</w:t>
            </w:r>
          </w:p>
        </w:tc>
        <w:tc>
          <w:tcPr>
            <w:tcW w:w="1008" w:type="dxa"/>
            <w:shd w:val="clear" w:color="auto" w:fill="002B49"/>
            <w:tcMar>
              <w:top w:w="40" w:type="dxa"/>
              <w:left w:w="110" w:type="dxa"/>
              <w:bottom w:w="40" w:type="dxa"/>
              <w:right w:w="110" w:type="dxa"/>
            </w:tcMar>
            <w:vAlign w:val="center"/>
          </w:tcPr>
          <w:p w14:paraId="0F6E597F" w14:textId="77777777" w:rsidR="00C9445C" w:rsidRDefault="005F2D01">
            <w:pPr>
              <w:spacing w:after="0" w:line="190" w:lineRule="exact"/>
              <w:jc w:val="center"/>
            </w:pPr>
            <w:r>
              <w:rPr>
                <w:b/>
                <w:color w:val="FFFFFF"/>
                <w:sz w:val="16"/>
              </w:rPr>
              <w:t>2 Sep 2026</w:t>
            </w:r>
          </w:p>
        </w:tc>
        <w:tc>
          <w:tcPr>
            <w:tcW w:w="1296" w:type="dxa"/>
            <w:shd w:val="clear" w:color="auto" w:fill="002B49"/>
            <w:tcMar>
              <w:top w:w="40" w:type="dxa"/>
              <w:left w:w="110" w:type="dxa"/>
              <w:bottom w:w="40" w:type="dxa"/>
              <w:right w:w="110" w:type="dxa"/>
            </w:tcMar>
            <w:vAlign w:val="center"/>
          </w:tcPr>
          <w:p w14:paraId="176C0F44" w14:textId="77777777" w:rsidR="00C9445C" w:rsidRDefault="005F2D01">
            <w:pPr>
              <w:spacing w:after="0" w:line="190" w:lineRule="exact"/>
            </w:pPr>
            <w:r>
              <w:rPr>
                <w:b/>
                <w:color w:val="FFFFFF"/>
                <w:sz w:val="16"/>
              </w:rPr>
              <w:t>LCO milestone approved</w:t>
            </w:r>
          </w:p>
        </w:tc>
      </w:tr>
      <w:tr w:rsidR="00C9445C" w14:paraId="65A33052" w14:textId="77777777">
        <w:trPr>
          <w:cantSplit/>
          <w:jc w:val="center"/>
        </w:trPr>
        <w:tc>
          <w:tcPr>
            <w:tcW w:w="749" w:type="dxa"/>
            <w:tcMar>
              <w:top w:w="32" w:type="dxa"/>
              <w:left w:w="140" w:type="dxa"/>
              <w:bottom w:w="32" w:type="dxa"/>
              <w:right w:w="140" w:type="dxa"/>
            </w:tcMar>
            <w:vAlign w:val="center"/>
          </w:tcPr>
          <w:p w14:paraId="37210F1D" w14:textId="77777777" w:rsidR="00C9445C" w:rsidRDefault="005F2D01">
            <w:pPr>
              <w:spacing w:after="0" w:line="190" w:lineRule="exact"/>
              <w:jc w:val="center"/>
            </w:pPr>
            <w:r>
              <w:rPr>
                <w:b/>
                <w:sz w:val="15"/>
              </w:rPr>
              <w:t>1.1</w:t>
            </w:r>
          </w:p>
        </w:tc>
        <w:tc>
          <w:tcPr>
            <w:tcW w:w="2808" w:type="dxa"/>
            <w:tcMar>
              <w:top w:w="32" w:type="dxa"/>
              <w:left w:w="140" w:type="dxa"/>
              <w:bottom w:w="32" w:type="dxa"/>
              <w:right w:w="140" w:type="dxa"/>
            </w:tcMar>
            <w:vAlign w:val="center"/>
          </w:tcPr>
          <w:p w14:paraId="0A4D9305" w14:textId="77777777" w:rsidR="00C9445C" w:rsidRDefault="005F2D01">
            <w:pPr>
              <w:spacing w:after="0" w:line="190" w:lineRule="exact"/>
              <w:ind w:left="173"/>
            </w:pPr>
            <w:r>
              <w:rPr>
                <w:b/>
                <w:sz w:val="15"/>
              </w:rPr>
              <w:t>Elicit business problem and high-level features (I1)</w:t>
            </w:r>
          </w:p>
        </w:tc>
        <w:tc>
          <w:tcPr>
            <w:tcW w:w="1440" w:type="dxa"/>
            <w:tcMar>
              <w:top w:w="32" w:type="dxa"/>
              <w:left w:w="140" w:type="dxa"/>
              <w:bottom w:w="32" w:type="dxa"/>
              <w:right w:w="140" w:type="dxa"/>
            </w:tcMar>
            <w:vAlign w:val="center"/>
          </w:tcPr>
          <w:p w14:paraId="5D0DE53B" w14:textId="77777777" w:rsidR="00C9445C" w:rsidRDefault="005F2D01">
            <w:pPr>
              <w:spacing w:after="0" w:line="190" w:lineRule="exact"/>
            </w:pPr>
            <w:r>
              <w:rPr>
                <w:b/>
                <w:sz w:val="15"/>
              </w:rPr>
              <w:t>System Analyst + Requirements Specifier</w:t>
            </w:r>
          </w:p>
        </w:tc>
        <w:tc>
          <w:tcPr>
            <w:tcW w:w="720" w:type="dxa"/>
            <w:tcMar>
              <w:top w:w="32" w:type="dxa"/>
              <w:left w:w="140" w:type="dxa"/>
              <w:bottom w:w="32" w:type="dxa"/>
              <w:right w:w="140" w:type="dxa"/>
            </w:tcMar>
            <w:vAlign w:val="center"/>
          </w:tcPr>
          <w:p w14:paraId="791FEE08" w14:textId="77777777" w:rsidR="00C9445C" w:rsidRDefault="005F2D01">
            <w:pPr>
              <w:spacing w:after="0" w:line="190" w:lineRule="exact"/>
              <w:jc w:val="center"/>
            </w:pPr>
            <w:r>
              <w:rPr>
                <w:b/>
                <w:sz w:val="15"/>
              </w:rPr>
              <w:t>16d</w:t>
            </w:r>
          </w:p>
        </w:tc>
        <w:tc>
          <w:tcPr>
            <w:tcW w:w="907" w:type="dxa"/>
            <w:tcMar>
              <w:top w:w="32" w:type="dxa"/>
              <w:left w:w="140" w:type="dxa"/>
              <w:bottom w:w="32" w:type="dxa"/>
              <w:right w:w="140" w:type="dxa"/>
            </w:tcMar>
            <w:vAlign w:val="center"/>
          </w:tcPr>
          <w:p w14:paraId="58FBB4CC" w14:textId="77777777" w:rsidR="00C9445C" w:rsidRDefault="005F2D01">
            <w:pPr>
              <w:spacing w:after="0" w:line="190" w:lineRule="exact"/>
              <w:jc w:val="center"/>
            </w:pPr>
            <w:r>
              <w:rPr>
                <w:b/>
                <w:sz w:val="15"/>
              </w:rPr>
              <w:t>0.2</w:t>
            </w:r>
          </w:p>
        </w:tc>
        <w:tc>
          <w:tcPr>
            <w:tcW w:w="1008" w:type="dxa"/>
            <w:tcMar>
              <w:top w:w="32" w:type="dxa"/>
              <w:left w:w="140" w:type="dxa"/>
              <w:bottom w:w="32" w:type="dxa"/>
              <w:right w:w="140" w:type="dxa"/>
            </w:tcMar>
            <w:vAlign w:val="center"/>
          </w:tcPr>
          <w:p w14:paraId="4B53D4BE" w14:textId="77777777" w:rsidR="00C9445C" w:rsidRDefault="005F2D01">
            <w:pPr>
              <w:spacing w:after="0" w:line="190" w:lineRule="exact"/>
              <w:jc w:val="center"/>
            </w:pPr>
            <w:r>
              <w:rPr>
                <w:b/>
                <w:sz w:val="15"/>
              </w:rPr>
              <w:t>3 Aug 2026</w:t>
            </w:r>
          </w:p>
        </w:tc>
        <w:tc>
          <w:tcPr>
            <w:tcW w:w="1008" w:type="dxa"/>
            <w:tcMar>
              <w:top w:w="32" w:type="dxa"/>
              <w:left w:w="140" w:type="dxa"/>
              <w:bottom w:w="32" w:type="dxa"/>
              <w:right w:w="140" w:type="dxa"/>
            </w:tcMar>
            <w:vAlign w:val="center"/>
          </w:tcPr>
          <w:p w14:paraId="6A1566AC" w14:textId="77777777" w:rsidR="00C9445C" w:rsidRDefault="005F2D01">
            <w:pPr>
              <w:spacing w:after="0" w:line="190" w:lineRule="exact"/>
              <w:jc w:val="center"/>
            </w:pPr>
            <w:r>
              <w:rPr>
                <w:b/>
                <w:sz w:val="15"/>
              </w:rPr>
              <w:t>24 Aug 2026</w:t>
            </w:r>
          </w:p>
        </w:tc>
        <w:tc>
          <w:tcPr>
            <w:tcW w:w="1296" w:type="dxa"/>
            <w:tcMar>
              <w:top w:w="32" w:type="dxa"/>
              <w:left w:w="140" w:type="dxa"/>
              <w:bottom w:w="32" w:type="dxa"/>
              <w:right w:w="140" w:type="dxa"/>
            </w:tcMar>
            <w:vAlign w:val="center"/>
          </w:tcPr>
          <w:p w14:paraId="5210B2AB" w14:textId="77777777" w:rsidR="00C9445C" w:rsidRDefault="005F2D01">
            <w:pPr>
              <w:spacing w:after="0" w:line="190" w:lineRule="exact"/>
            </w:pPr>
            <w:r>
              <w:rPr>
                <w:b/>
                <w:sz w:val="15"/>
              </w:rPr>
              <w:t>Problem statement, stakeholders, high-level features</w:t>
            </w:r>
          </w:p>
        </w:tc>
      </w:tr>
      <w:tr w:rsidR="00C9445C" w14:paraId="12DDBE3D" w14:textId="77777777">
        <w:trPr>
          <w:cantSplit/>
          <w:jc w:val="center"/>
        </w:trPr>
        <w:tc>
          <w:tcPr>
            <w:tcW w:w="749" w:type="dxa"/>
            <w:shd w:val="clear" w:color="auto" w:fill="F7F9FA"/>
            <w:tcMar>
              <w:top w:w="32" w:type="dxa"/>
              <w:left w:w="140" w:type="dxa"/>
              <w:bottom w:w="32" w:type="dxa"/>
              <w:right w:w="140" w:type="dxa"/>
            </w:tcMar>
            <w:vAlign w:val="center"/>
          </w:tcPr>
          <w:p w14:paraId="4081B0B3" w14:textId="77777777" w:rsidR="00C9445C" w:rsidRDefault="005F2D01">
            <w:pPr>
              <w:spacing w:after="0" w:line="190" w:lineRule="exact"/>
              <w:jc w:val="center"/>
            </w:pPr>
            <w:r>
              <w:rPr>
                <w:b/>
                <w:sz w:val="15"/>
              </w:rPr>
              <w:t>1.2</w:t>
            </w:r>
          </w:p>
        </w:tc>
        <w:tc>
          <w:tcPr>
            <w:tcW w:w="2808" w:type="dxa"/>
            <w:shd w:val="clear" w:color="auto" w:fill="F7F9FA"/>
            <w:tcMar>
              <w:top w:w="32" w:type="dxa"/>
              <w:left w:w="140" w:type="dxa"/>
              <w:bottom w:w="32" w:type="dxa"/>
              <w:right w:w="140" w:type="dxa"/>
            </w:tcMar>
            <w:vAlign w:val="center"/>
          </w:tcPr>
          <w:p w14:paraId="4A64A6FB" w14:textId="77777777" w:rsidR="00C9445C" w:rsidRDefault="005F2D01">
            <w:pPr>
              <w:spacing w:after="0" w:line="190" w:lineRule="exact"/>
              <w:ind w:left="173"/>
            </w:pPr>
            <w:r>
              <w:rPr>
                <w:b/>
                <w:sz w:val="15"/>
              </w:rPr>
              <w:t>Prepare Vision, Business Case, Development Case and WBS (I2)</w:t>
            </w:r>
          </w:p>
        </w:tc>
        <w:tc>
          <w:tcPr>
            <w:tcW w:w="1440" w:type="dxa"/>
            <w:shd w:val="clear" w:color="auto" w:fill="F7F9FA"/>
            <w:tcMar>
              <w:top w:w="32" w:type="dxa"/>
              <w:left w:w="140" w:type="dxa"/>
              <w:bottom w:w="32" w:type="dxa"/>
              <w:right w:w="140" w:type="dxa"/>
            </w:tcMar>
            <w:vAlign w:val="center"/>
          </w:tcPr>
          <w:p w14:paraId="1266D0DD" w14:textId="77777777" w:rsidR="00C9445C" w:rsidRDefault="005F2D01">
            <w:pPr>
              <w:spacing w:after="0" w:line="190" w:lineRule="exact"/>
            </w:pPr>
            <w:r>
              <w:rPr>
                <w:b/>
                <w:sz w:val="15"/>
              </w:rPr>
              <w:t>Project Manager + System Analyst</w:t>
            </w:r>
          </w:p>
        </w:tc>
        <w:tc>
          <w:tcPr>
            <w:tcW w:w="720" w:type="dxa"/>
            <w:shd w:val="clear" w:color="auto" w:fill="F7F9FA"/>
            <w:tcMar>
              <w:top w:w="32" w:type="dxa"/>
              <w:left w:w="140" w:type="dxa"/>
              <w:bottom w:w="32" w:type="dxa"/>
              <w:right w:w="140" w:type="dxa"/>
            </w:tcMar>
            <w:vAlign w:val="center"/>
          </w:tcPr>
          <w:p w14:paraId="0D67746C" w14:textId="77777777" w:rsidR="00C9445C" w:rsidRDefault="005F2D01">
            <w:pPr>
              <w:spacing w:after="0" w:line="190" w:lineRule="exact"/>
              <w:jc w:val="center"/>
            </w:pPr>
            <w:r>
              <w:rPr>
                <w:b/>
                <w:sz w:val="15"/>
              </w:rPr>
              <w:t>7d</w:t>
            </w:r>
          </w:p>
        </w:tc>
        <w:tc>
          <w:tcPr>
            <w:tcW w:w="907" w:type="dxa"/>
            <w:shd w:val="clear" w:color="auto" w:fill="F7F9FA"/>
            <w:tcMar>
              <w:top w:w="32" w:type="dxa"/>
              <w:left w:w="140" w:type="dxa"/>
              <w:bottom w:w="32" w:type="dxa"/>
              <w:right w:w="140" w:type="dxa"/>
            </w:tcMar>
            <w:vAlign w:val="center"/>
          </w:tcPr>
          <w:p w14:paraId="54EA074F" w14:textId="77777777" w:rsidR="00C9445C" w:rsidRDefault="005F2D01">
            <w:pPr>
              <w:spacing w:after="0" w:line="190" w:lineRule="exact"/>
              <w:jc w:val="center"/>
            </w:pPr>
            <w:r>
              <w:rPr>
                <w:b/>
                <w:sz w:val="15"/>
              </w:rPr>
              <w:t>1.1</w:t>
            </w:r>
          </w:p>
        </w:tc>
        <w:tc>
          <w:tcPr>
            <w:tcW w:w="1008" w:type="dxa"/>
            <w:shd w:val="clear" w:color="auto" w:fill="F7F9FA"/>
            <w:tcMar>
              <w:top w:w="32" w:type="dxa"/>
              <w:left w:w="140" w:type="dxa"/>
              <w:bottom w:w="32" w:type="dxa"/>
              <w:right w:w="140" w:type="dxa"/>
            </w:tcMar>
            <w:vAlign w:val="center"/>
          </w:tcPr>
          <w:p w14:paraId="312744C1" w14:textId="77777777" w:rsidR="00C9445C" w:rsidRDefault="005F2D01">
            <w:pPr>
              <w:spacing w:after="0" w:line="190" w:lineRule="exact"/>
              <w:jc w:val="center"/>
            </w:pPr>
            <w:r>
              <w:rPr>
                <w:b/>
                <w:sz w:val="15"/>
              </w:rPr>
              <w:t>25 Aug 2026</w:t>
            </w:r>
          </w:p>
        </w:tc>
        <w:tc>
          <w:tcPr>
            <w:tcW w:w="1008" w:type="dxa"/>
            <w:shd w:val="clear" w:color="auto" w:fill="F7F9FA"/>
            <w:tcMar>
              <w:top w:w="32" w:type="dxa"/>
              <w:left w:w="140" w:type="dxa"/>
              <w:bottom w:w="32" w:type="dxa"/>
              <w:right w:w="140" w:type="dxa"/>
            </w:tcMar>
            <w:vAlign w:val="center"/>
          </w:tcPr>
          <w:p w14:paraId="4A857EE6" w14:textId="77777777" w:rsidR="00C9445C" w:rsidRDefault="005F2D01">
            <w:pPr>
              <w:spacing w:after="0" w:line="190" w:lineRule="exact"/>
              <w:jc w:val="center"/>
            </w:pPr>
            <w:r>
              <w:rPr>
                <w:b/>
                <w:sz w:val="15"/>
              </w:rPr>
              <w:t>2 Sep 2026</w:t>
            </w:r>
          </w:p>
        </w:tc>
        <w:tc>
          <w:tcPr>
            <w:tcW w:w="1296" w:type="dxa"/>
            <w:shd w:val="clear" w:color="auto" w:fill="F7F9FA"/>
            <w:tcMar>
              <w:top w:w="32" w:type="dxa"/>
              <w:left w:w="140" w:type="dxa"/>
              <w:bottom w:w="32" w:type="dxa"/>
              <w:right w:w="140" w:type="dxa"/>
            </w:tcMar>
            <w:vAlign w:val="center"/>
          </w:tcPr>
          <w:p w14:paraId="7E620EC6" w14:textId="77777777" w:rsidR="00C9445C" w:rsidRDefault="005F2D01">
            <w:pPr>
              <w:spacing w:after="0" w:line="190" w:lineRule="exact"/>
            </w:pPr>
            <w:r>
              <w:rPr>
                <w:b/>
                <w:sz w:val="15"/>
              </w:rPr>
              <w:t>Plans and WBS ready; LCO on 2 Sep 2026</w:t>
            </w:r>
          </w:p>
        </w:tc>
      </w:tr>
      <w:tr w:rsidR="00C9445C" w14:paraId="2ABDEF43" w14:textId="77777777">
        <w:trPr>
          <w:cantSplit/>
          <w:jc w:val="center"/>
        </w:trPr>
        <w:tc>
          <w:tcPr>
            <w:tcW w:w="749" w:type="dxa"/>
            <w:shd w:val="clear" w:color="auto" w:fill="002B49"/>
            <w:tcMar>
              <w:top w:w="40" w:type="dxa"/>
              <w:left w:w="110" w:type="dxa"/>
              <w:bottom w:w="40" w:type="dxa"/>
              <w:right w:w="110" w:type="dxa"/>
            </w:tcMar>
            <w:vAlign w:val="center"/>
          </w:tcPr>
          <w:p w14:paraId="5FD7EAD2" w14:textId="77777777" w:rsidR="00C9445C" w:rsidRDefault="005F2D01">
            <w:pPr>
              <w:spacing w:after="0" w:line="190" w:lineRule="exact"/>
              <w:jc w:val="center"/>
            </w:pPr>
            <w:r>
              <w:rPr>
                <w:b/>
                <w:color w:val="FFFFFF"/>
                <w:sz w:val="16"/>
              </w:rPr>
              <w:t>2</w:t>
            </w:r>
          </w:p>
        </w:tc>
        <w:tc>
          <w:tcPr>
            <w:tcW w:w="2808" w:type="dxa"/>
            <w:shd w:val="clear" w:color="auto" w:fill="002B49"/>
            <w:tcMar>
              <w:top w:w="40" w:type="dxa"/>
              <w:left w:w="110" w:type="dxa"/>
              <w:bottom w:w="40" w:type="dxa"/>
              <w:right w:w="110" w:type="dxa"/>
            </w:tcMar>
            <w:vAlign w:val="center"/>
          </w:tcPr>
          <w:p w14:paraId="7958711F" w14:textId="77777777" w:rsidR="00C9445C" w:rsidRDefault="005F2D01">
            <w:pPr>
              <w:spacing w:after="0" w:line="190" w:lineRule="exact"/>
            </w:pPr>
            <w:r>
              <w:rPr>
                <w:b/>
                <w:color w:val="FFFFFF"/>
                <w:sz w:val="16"/>
              </w:rPr>
              <w:t>Elaboration — requirements and architecture</w:t>
            </w:r>
          </w:p>
        </w:tc>
        <w:tc>
          <w:tcPr>
            <w:tcW w:w="1440" w:type="dxa"/>
            <w:shd w:val="clear" w:color="auto" w:fill="002B49"/>
            <w:tcMar>
              <w:top w:w="40" w:type="dxa"/>
              <w:left w:w="110" w:type="dxa"/>
              <w:bottom w:w="40" w:type="dxa"/>
              <w:right w:w="110" w:type="dxa"/>
            </w:tcMar>
            <w:vAlign w:val="center"/>
          </w:tcPr>
          <w:p w14:paraId="50F8B59C" w14:textId="77777777" w:rsidR="00C9445C" w:rsidRDefault="005F2D01">
            <w:pPr>
              <w:spacing w:after="0" w:line="190" w:lineRule="exact"/>
            </w:pPr>
            <w:r>
              <w:rPr>
                <w:b/>
                <w:color w:val="FFFFFF"/>
                <w:sz w:val="16"/>
              </w:rPr>
              <w:t>System Analyst + Team</w:t>
            </w:r>
          </w:p>
        </w:tc>
        <w:tc>
          <w:tcPr>
            <w:tcW w:w="720" w:type="dxa"/>
            <w:shd w:val="clear" w:color="auto" w:fill="002B49"/>
            <w:tcMar>
              <w:top w:w="40" w:type="dxa"/>
              <w:left w:w="110" w:type="dxa"/>
              <w:bottom w:w="40" w:type="dxa"/>
              <w:right w:w="110" w:type="dxa"/>
            </w:tcMar>
            <w:vAlign w:val="center"/>
          </w:tcPr>
          <w:p w14:paraId="705C0B8B" w14:textId="77777777" w:rsidR="00C9445C" w:rsidRDefault="005F2D01">
            <w:pPr>
              <w:spacing w:after="0" w:line="190" w:lineRule="exact"/>
              <w:jc w:val="center"/>
            </w:pPr>
            <w:r>
              <w:rPr>
                <w:b/>
                <w:color w:val="FFFFFF"/>
                <w:sz w:val="16"/>
              </w:rPr>
              <w:t>37d</w:t>
            </w:r>
          </w:p>
        </w:tc>
        <w:tc>
          <w:tcPr>
            <w:tcW w:w="907" w:type="dxa"/>
            <w:shd w:val="clear" w:color="auto" w:fill="002B49"/>
            <w:tcMar>
              <w:top w:w="40" w:type="dxa"/>
              <w:left w:w="110" w:type="dxa"/>
              <w:bottom w:w="40" w:type="dxa"/>
              <w:right w:w="110" w:type="dxa"/>
            </w:tcMar>
            <w:vAlign w:val="center"/>
          </w:tcPr>
          <w:p w14:paraId="1633C697" w14:textId="77777777" w:rsidR="00C9445C" w:rsidRDefault="005F2D01">
            <w:pPr>
              <w:spacing w:after="0" w:line="190" w:lineRule="exact"/>
              <w:jc w:val="center"/>
            </w:pPr>
            <w:r>
              <w:rPr>
                <w:b/>
                <w:color w:val="FFFFFF"/>
                <w:sz w:val="16"/>
              </w:rPr>
              <w:t>1</w:t>
            </w:r>
          </w:p>
        </w:tc>
        <w:tc>
          <w:tcPr>
            <w:tcW w:w="1008" w:type="dxa"/>
            <w:shd w:val="clear" w:color="auto" w:fill="002B49"/>
            <w:tcMar>
              <w:top w:w="40" w:type="dxa"/>
              <w:left w:w="110" w:type="dxa"/>
              <w:bottom w:w="40" w:type="dxa"/>
              <w:right w:w="110" w:type="dxa"/>
            </w:tcMar>
            <w:vAlign w:val="center"/>
          </w:tcPr>
          <w:p w14:paraId="5B564254" w14:textId="77777777" w:rsidR="00C9445C" w:rsidRDefault="005F2D01">
            <w:pPr>
              <w:spacing w:after="0" w:line="190" w:lineRule="exact"/>
              <w:jc w:val="center"/>
            </w:pPr>
            <w:r>
              <w:rPr>
                <w:b/>
                <w:color w:val="FFFFFF"/>
                <w:sz w:val="16"/>
              </w:rPr>
              <w:t>3 Sep 2026</w:t>
            </w:r>
          </w:p>
        </w:tc>
        <w:tc>
          <w:tcPr>
            <w:tcW w:w="1008" w:type="dxa"/>
            <w:shd w:val="clear" w:color="auto" w:fill="002B49"/>
            <w:tcMar>
              <w:top w:w="40" w:type="dxa"/>
              <w:left w:w="110" w:type="dxa"/>
              <w:bottom w:w="40" w:type="dxa"/>
              <w:right w:w="110" w:type="dxa"/>
            </w:tcMar>
            <w:vAlign w:val="center"/>
          </w:tcPr>
          <w:p w14:paraId="173B888E" w14:textId="77777777" w:rsidR="00C9445C" w:rsidRDefault="005F2D01">
            <w:pPr>
              <w:spacing w:after="0" w:line="190" w:lineRule="exact"/>
              <w:jc w:val="center"/>
            </w:pPr>
            <w:r>
              <w:rPr>
                <w:b/>
                <w:color w:val="FFFFFF"/>
                <w:sz w:val="16"/>
              </w:rPr>
              <w:t>23 Oct 2026</w:t>
            </w:r>
          </w:p>
        </w:tc>
        <w:tc>
          <w:tcPr>
            <w:tcW w:w="1296" w:type="dxa"/>
            <w:shd w:val="clear" w:color="auto" w:fill="002B49"/>
            <w:tcMar>
              <w:top w:w="40" w:type="dxa"/>
              <w:left w:w="110" w:type="dxa"/>
              <w:bottom w:w="40" w:type="dxa"/>
              <w:right w:w="110" w:type="dxa"/>
            </w:tcMar>
            <w:vAlign w:val="center"/>
          </w:tcPr>
          <w:p w14:paraId="61F2629C" w14:textId="77777777" w:rsidR="00C9445C" w:rsidRDefault="005F2D01">
            <w:pPr>
              <w:spacing w:after="0" w:line="190" w:lineRule="exact"/>
            </w:pPr>
            <w:r>
              <w:rPr>
                <w:b/>
                <w:color w:val="FFFFFF"/>
                <w:sz w:val="16"/>
              </w:rPr>
              <w:t>LCA milestone approved</w:t>
            </w:r>
          </w:p>
        </w:tc>
      </w:tr>
      <w:tr w:rsidR="00C9445C" w14:paraId="3F3DA170" w14:textId="77777777">
        <w:trPr>
          <w:cantSplit/>
          <w:jc w:val="center"/>
        </w:trPr>
        <w:tc>
          <w:tcPr>
            <w:tcW w:w="749" w:type="dxa"/>
            <w:tcMar>
              <w:top w:w="32" w:type="dxa"/>
              <w:left w:w="140" w:type="dxa"/>
              <w:bottom w:w="32" w:type="dxa"/>
              <w:right w:w="140" w:type="dxa"/>
            </w:tcMar>
            <w:vAlign w:val="center"/>
          </w:tcPr>
          <w:p w14:paraId="5390A917" w14:textId="77777777" w:rsidR="00C9445C" w:rsidRDefault="005F2D01">
            <w:pPr>
              <w:spacing w:after="0" w:line="190" w:lineRule="exact"/>
              <w:jc w:val="center"/>
            </w:pPr>
            <w:r>
              <w:rPr>
                <w:b/>
                <w:sz w:val="15"/>
              </w:rPr>
              <w:t>2.1</w:t>
            </w:r>
          </w:p>
        </w:tc>
        <w:tc>
          <w:tcPr>
            <w:tcW w:w="2808" w:type="dxa"/>
            <w:tcMar>
              <w:top w:w="32" w:type="dxa"/>
              <w:left w:w="140" w:type="dxa"/>
              <w:bottom w:w="32" w:type="dxa"/>
              <w:right w:w="140" w:type="dxa"/>
            </w:tcMar>
            <w:vAlign w:val="center"/>
          </w:tcPr>
          <w:p w14:paraId="6FB3C9B2" w14:textId="77777777" w:rsidR="00C9445C" w:rsidRDefault="005F2D01">
            <w:pPr>
              <w:spacing w:after="0" w:line="190" w:lineRule="exact"/>
              <w:ind w:left="173"/>
            </w:pPr>
            <w:r>
              <w:rPr>
                <w:b/>
                <w:sz w:val="15"/>
              </w:rPr>
              <w:t>Specify reservation and QR check-in use cases (E1)</w:t>
            </w:r>
          </w:p>
        </w:tc>
        <w:tc>
          <w:tcPr>
            <w:tcW w:w="1440" w:type="dxa"/>
            <w:tcMar>
              <w:top w:w="32" w:type="dxa"/>
              <w:left w:w="140" w:type="dxa"/>
              <w:bottom w:w="32" w:type="dxa"/>
              <w:right w:w="140" w:type="dxa"/>
            </w:tcMar>
            <w:vAlign w:val="center"/>
          </w:tcPr>
          <w:p w14:paraId="5F4D928B" w14:textId="77777777" w:rsidR="00C9445C" w:rsidRDefault="005F2D01">
            <w:pPr>
              <w:spacing w:after="0" w:line="190" w:lineRule="exact"/>
            </w:pPr>
            <w:r>
              <w:rPr>
                <w:b/>
                <w:sz w:val="15"/>
              </w:rPr>
              <w:t>System Analyst + Requirements Specifier</w:t>
            </w:r>
          </w:p>
        </w:tc>
        <w:tc>
          <w:tcPr>
            <w:tcW w:w="720" w:type="dxa"/>
            <w:tcMar>
              <w:top w:w="32" w:type="dxa"/>
              <w:left w:w="140" w:type="dxa"/>
              <w:bottom w:w="32" w:type="dxa"/>
              <w:right w:w="140" w:type="dxa"/>
            </w:tcMar>
            <w:vAlign w:val="center"/>
          </w:tcPr>
          <w:p w14:paraId="3DFBD974" w14:textId="77777777" w:rsidR="00C9445C" w:rsidRDefault="005F2D01">
            <w:pPr>
              <w:spacing w:after="0" w:line="190" w:lineRule="exact"/>
              <w:jc w:val="center"/>
            </w:pPr>
            <w:r>
              <w:rPr>
                <w:b/>
                <w:sz w:val="15"/>
              </w:rPr>
              <w:t>10d</w:t>
            </w:r>
          </w:p>
        </w:tc>
        <w:tc>
          <w:tcPr>
            <w:tcW w:w="907" w:type="dxa"/>
            <w:tcMar>
              <w:top w:w="32" w:type="dxa"/>
              <w:left w:w="140" w:type="dxa"/>
              <w:bottom w:w="32" w:type="dxa"/>
              <w:right w:w="140" w:type="dxa"/>
            </w:tcMar>
            <w:vAlign w:val="center"/>
          </w:tcPr>
          <w:p w14:paraId="01D213C2" w14:textId="77777777" w:rsidR="00C9445C" w:rsidRDefault="005F2D01">
            <w:pPr>
              <w:spacing w:after="0" w:line="190" w:lineRule="exact"/>
              <w:jc w:val="center"/>
            </w:pPr>
            <w:r>
              <w:rPr>
                <w:b/>
                <w:sz w:val="15"/>
              </w:rPr>
              <w:t>1.2</w:t>
            </w:r>
          </w:p>
        </w:tc>
        <w:tc>
          <w:tcPr>
            <w:tcW w:w="1008" w:type="dxa"/>
            <w:tcMar>
              <w:top w:w="32" w:type="dxa"/>
              <w:left w:w="140" w:type="dxa"/>
              <w:bottom w:w="32" w:type="dxa"/>
              <w:right w:w="140" w:type="dxa"/>
            </w:tcMar>
            <w:vAlign w:val="center"/>
          </w:tcPr>
          <w:p w14:paraId="734C9A11" w14:textId="77777777" w:rsidR="00C9445C" w:rsidRDefault="005F2D01">
            <w:pPr>
              <w:spacing w:after="0" w:line="190" w:lineRule="exact"/>
              <w:jc w:val="center"/>
            </w:pPr>
            <w:r>
              <w:rPr>
                <w:b/>
                <w:sz w:val="15"/>
              </w:rPr>
              <w:t>3 Sep 2026</w:t>
            </w:r>
          </w:p>
        </w:tc>
        <w:tc>
          <w:tcPr>
            <w:tcW w:w="1008" w:type="dxa"/>
            <w:tcMar>
              <w:top w:w="32" w:type="dxa"/>
              <w:left w:w="140" w:type="dxa"/>
              <w:bottom w:w="32" w:type="dxa"/>
              <w:right w:w="140" w:type="dxa"/>
            </w:tcMar>
            <w:vAlign w:val="center"/>
          </w:tcPr>
          <w:p w14:paraId="5CBF7EE7" w14:textId="77777777" w:rsidR="00C9445C" w:rsidRDefault="005F2D01">
            <w:pPr>
              <w:spacing w:after="0" w:line="190" w:lineRule="exact"/>
              <w:jc w:val="center"/>
            </w:pPr>
            <w:r>
              <w:rPr>
                <w:b/>
                <w:sz w:val="15"/>
              </w:rPr>
              <w:t>16 Sep 2026</w:t>
            </w:r>
          </w:p>
        </w:tc>
        <w:tc>
          <w:tcPr>
            <w:tcW w:w="1296" w:type="dxa"/>
            <w:tcMar>
              <w:top w:w="32" w:type="dxa"/>
              <w:left w:w="140" w:type="dxa"/>
              <w:bottom w:w="32" w:type="dxa"/>
              <w:right w:w="140" w:type="dxa"/>
            </w:tcMar>
            <w:vAlign w:val="center"/>
          </w:tcPr>
          <w:p w14:paraId="39745715" w14:textId="77777777" w:rsidR="00C9445C" w:rsidRDefault="005F2D01">
            <w:pPr>
              <w:spacing w:after="0" w:line="190" w:lineRule="exact"/>
            </w:pPr>
            <w:r>
              <w:rPr>
                <w:b/>
                <w:sz w:val="15"/>
              </w:rPr>
              <w:t>Use-case specifications, SRS and Supplementary Specification</w:t>
            </w:r>
          </w:p>
        </w:tc>
      </w:tr>
      <w:tr w:rsidR="00C9445C" w14:paraId="5EEE295A" w14:textId="77777777">
        <w:trPr>
          <w:cantSplit/>
          <w:jc w:val="center"/>
        </w:trPr>
        <w:tc>
          <w:tcPr>
            <w:tcW w:w="749" w:type="dxa"/>
            <w:shd w:val="clear" w:color="auto" w:fill="F7F9FA"/>
            <w:tcMar>
              <w:top w:w="32" w:type="dxa"/>
              <w:left w:w="140" w:type="dxa"/>
              <w:bottom w:w="32" w:type="dxa"/>
              <w:right w:w="140" w:type="dxa"/>
            </w:tcMar>
            <w:vAlign w:val="center"/>
          </w:tcPr>
          <w:p w14:paraId="3A67133D" w14:textId="77777777" w:rsidR="00C9445C" w:rsidRDefault="005F2D01">
            <w:pPr>
              <w:spacing w:after="0" w:line="190" w:lineRule="exact"/>
              <w:jc w:val="center"/>
            </w:pPr>
            <w:r>
              <w:rPr>
                <w:b/>
                <w:sz w:val="15"/>
              </w:rPr>
              <w:t>2.2</w:t>
            </w:r>
          </w:p>
        </w:tc>
        <w:tc>
          <w:tcPr>
            <w:tcW w:w="2808" w:type="dxa"/>
            <w:shd w:val="clear" w:color="auto" w:fill="F7F9FA"/>
            <w:tcMar>
              <w:top w:w="32" w:type="dxa"/>
              <w:left w:w="140" w:type="dxa"/>
              <w:bottom w:w="32" w:type="dxa"/>
              <w:right w:w="140" w:type="dxa"/>
            </w:tcMar>
            <w:vAlign w:val="center"/>
          </w:tcPr>
          <w:p w14:paraId="1F59E4ED" w14:textId="77777777" w:rsidR="00C9445C" w:rsidRDefault="005F2D01">
            <w:pPr>
              <w:spacing w:after="0" w:line="190" w:lineRule="exact"/>
              <w:ind w:left="173"/>
            </w:pPr>
            <w:r>
              <w:rPr>
                <w:b/>
                <w:sz w:val="15"/>
              </w:rPr>
              <w:t>Create analysis model, architecture, UI prototype and test plan (E2)</w:t>
            </w:r>
          </w:p>
        </w:tc>
        <w:tc>
          <w:tcPr>
            <w:tcW w:w="1440" w:type="dxa"/>
            <w:shd w:val="clear" w:color="auto" w:fill="F7F9FA"/>
            <w:tcMar>
              <w:top w:w="32" w:type="dxa"/>
              <w:left w:w="140" w:type="dxa"/>
              <w:bottom w:w="32" w:type="dxa"/>
              <w:right w:w="140" w:type="dxa"/>
            </w:tcMar>
            <w:vAlign w:val="center"/>
          </w:tcPr>
          <w:p w14:paraId="56B022CD" w14:textId="77777777" w:rsidR="00C9445C" w:rsidRDefault="005F2D01">
            <w:pPr>
              <w:spacing w:after="0" w:line="190" w:lineRule="exact"/>
            </w:pPr>
            <w:r>
              <w:rPr>
                <w:b/>
                <w:sz w:val="15"/>
              </w:rPr>
              <w:t>System Analyst + Designer + QA</w:t>
            </w:r>
          </w:p>
        </w:tc>
        <w:tc>
          <w:tcPr>
            <w:tcW w:w="720" w:type="dxa"/>
            <w:shd w:val="clear" w:color="auto" w:fill="F7F9FA"/>
            <w:tcMar>
              <w:top w:w="32" w:type="dxa"/>
              <w:left w:w="140" w:type="dxa"/>
              <w:bottom w:w="32" w:type="dxa"/>
              <w:right w:w="140" w:type="dxa"/>
            </w:tcMar>
            <w:vAlign w:val="center"/>
          </w:tcPr>
          <w:p w14:paraId="3E33EFFC" w14:textId="77777777" w:rsidR="00C9445C" w:rsidRDefault="005F2D01">
            <w:pPr>
              <w:spacing w:after="0" w:line="190" w:lineRule="exact"/>
              <w:jc w:val="center"/>
            </w:pPr>
            <w:r>
              <w:rPr>
                <w:b/>
                <w:sz w:val="15"/>
              </w:rPr>
              <w:t>27d</w:t>
            </w:r>
          </w:p>
        </w:tc>
        <w:tc>
          <w:tcPr>
            <w:tcW w:w="907" w:type="dxa"/>
            <w:shd w:val="clear" w:color="auto" w:fill="F7F9FA"/>
            <w:tcMar>
              <w:top w:w="32" w:type="dxa"/>
              <w:left w:w="140" w:type="dxa"/>
              <w:bottom w:w="32" w:type="dxa"/>
              <w:right w:w="140" w:type="dxa"/>
            </w:tcMar>
            <w:vAlign w:val="center"/>
          </w:tcPr>
          <w:p w14:paraId="698A6465" w14:textId="77777777" w:rsidR="00C9445C" w:rsidRDefault="005F2D01">
            <w:pPr>
              <w:spacing w:after="0" w:line="190" w:lineRule="exact"/>
              <w:jc w:val="center"/>
            </w:pPr>
            <w:r>
              <w:rPr>
                <w:b/>
                <w:sz w:val="15"/>
              </w:rPr>
              <w:t>2.1</w:t>
            </w:r>
          </w:p>
        </w:tc>
        <w:tc>
          <w:tcPr>
            <w:tcW w:w="1008" w:type="dxa"/>
            <w:shd w:val="clear" w:color="auto" w:fill="F7F9FA"/>
            <w:tcMar>
              <w:top w:w="32" w:type="dxa"/>
              <w:left w:w="140" w:type="dxa"/>
              <w:bottom w:w="32" w:type="dxa"/>
              <w:right w:w="140" w:type="dxa"/>
            </w:tcMar>
            <w:vAlign w:val="center"/>
          </w:tcPr>
          <w:p w14:paraId="7D3A6C53" w14:textId="77777777" w:rsidR="00C9445C" w:rsidRDefault="005F2D01">
            <w:pPr>
              <w:spacing w:after="0" w:line="190" w:lineRule="exact"/>
              <w:jc w:val="center"/>
            </w:pPr>
            <w:r>
              <w:rPr>
                <w:b/>
                <w:sz w:val="15"/>
              </w:rPr>
              <w:t>17 Sep 2026</w:t>
            </w:r>
          </w:p>
        </w:tc>
        <w:tc>
          <w:tcPr>
            <w:tcW w:w="1008" w:type="dxa"/>
            <w:shd w:val="clear" w:color="auto" w:fill="F7F9FA"/>
            <w:tcMar>
              <w:top w:w="32" w:type="dxa"/>
              <w:left w:w="140" w:type="dxa"/>
              <w:bottom w:w="32" w:type="dxa"/>
              <w:right w:w="140" w:type="dxa"/>
            </w:tcMar>
            <w:vAlign w:val="center"/>
          </w:tcPr>
          <w:p w14:paraId="455AB319" w14:textId="77777777" w:rsidR="00C9445C" w:rsidRDefault="005F2D01">
            <w:pPr>
              <w:spacing w:after="0" w:line="190" w:lineRule="exact"/>
              <w:jc w:val="center"/>
            </w:pPr>
            <w:r>
              <w:rPr>
                <w:b/>
                <w:sz w:val="15"/>
              </w:rPr>
              <w:t>23 Oct 2026</w:t>
            </w:r>
          </w:p>
        </w:tc>
        <w:tc>
          <w:tcPr>
            <w:tcW w:w="1296" w:type="dxa"/>
            <w:shd w:val="clear" w:color="auto" w:fill="F7F9FA"/>
            <w:tcMar>
              <w:top w:w="32" w:type="dxa"/>
              <w:left w:w="140" w:type="dxa"/>
              <w:bottom w:w="32" w:type="dxa"/>
              <w:right w:w="140" w:type="dxa"/>
            </w:tcMar>
            <w:vAlign w:val="center"/>
          </w:tcPr>
          <w:p w14:paraId="4395A52B" w14:textId="77777777" w:rsidR="00C9445C" w:rsidRDefault="005F2D01">
            <w:pPr>
              <w:spacing w:after="0" w:line="190" w:lineRule="exact"/>
            </w:pPr>
            <w:r>
              <w:rPr>
                <w:b/>
                <w:sz w:val="15"/>
              </w:rPr>
              <w:t>Architecture and SRS baseline; LCA on 23 Oct 2026</w:t>
            </w:r>
          </w:p>
        </w:tc>
      </w:tr>
      <w:tr w:rsidR="00C9445C" w14:paraId="73DA8995" w14:textId="77777777">
        <w:trPr>
          <w:cantSplit/>
          <w:jc w:val="center"/>
        </w:trPr>
        <w:tc>
          <w:tcPr>
            <w:tcW w:w="749" w:type="dxa"/>
            <w:shd w:val="clear" w:color="auto" w:fill="002B49"/>
            <w:tcMar>
              <w:top w:w="40" w:type="dxa"/>
              <w:left w:w="110" w:type="dxa"/>
              <w:bottom w:w="40" w:type="dxa"/>
              <w:right w:w="110" w:type="dxa"/>
            </w:tcMar>
            <w:vAlign w:val="center"/>
          </w:tcPr>
          <w:p w14:paraId="71B54D84" w14:textId="77777777" w:rsidR="00C9445C" w:rsidRDefault="005F2D01">
            <w:pPr>
              <w:spacing w:after="0" w:line="190" w:lineRule="exact"/>
              <w:jc w:val="center"/>
            </w:pPr>
            <w:r>
              <w:rPr>
                <w:b/>
                <w:color w:val="FFFFFF"/>
                <w:sz w:val="16"/>
              </w:rPr>
              <w:t>3</w:t>
            </w:r>
          </w:p>
        </w:tc>
        <w:tc>
          <w:tcPr>
            <w:tcW w:w="2808" w:type="dxa"/>
            <w:shd w:val="clear" w:color="auto" w:fill="002B49"/>
            <w:tcMar>
              <w:top w:w="40" w:type="dxa"/>
              <w:left w:w="110" w:type="dxa"/>
              <w:bottom w:w="40" w:type="dxa"/>
              <w:right w:w="110" w:type="dxa"/>
            </w:tcMar>
            <w:vAlign w:val="center"/>
          </w:tcPr>
          <w:p w14:paraId="536BA967" w14:textId="77777777" w:rsidR="00C9445C" w:rsidRDefault="005F2D01">
            <w:pPr>
              <w:spacing w:after="0" w:line="190" w:lineRule="exact"/>
            </w:pPr>
            <w:r>
              <w:rPr>
                <w:b/>
                <w:color w:val="FFFFFF"/>
                <w:sz w:val="16"/>
              </w:rPr>
              <w:t>Release 1.0 Core — construction</w:t>
            </w:r>
          </w:p>
        </w:tc>
        <w:tc>
          <w:tcPr>
            <w:tcW w:w="1440" w:type="dxa"/>
            <w:shd w:val="clear" w:color="auto" w:fill="002B49"/>
            <w:tcMar>
              <w:top w:w="40" w:type="dxa"/>
              <w:left w:w="110" w:type="dxa"/>
              <w:bottom w:w="40" w:type="dxa"/>
              <w:right w:w="110" w:type="dxa"/>
            </w:tcMar>
            <w:vAlign w:val="center"/>
          </w:tcPr>
          <w:p w14:paraId="644EB659" w14:textId="77777777" w:rsidR="00C9445C" w:rsidRDefault="005F2D01">
            <w:pPr>
              <w:spacing w:after="0" w:line="190" w:lineRule="exact"/>
            </w:pPr>
            <w:r>
              <w:rPr>
                <w:b/>
                <w:color w:val="FFFFFF"/>
                <w:sz w:val="16"/>
              </w:rPr>
              <w:t>Requirements Specifier/Designer + System Analyst + QA</w:t>
            </w:r>
          </w:p>
        </w:tc>
        <w:tc>
          <w:tcPr>
            <w:tcW w:w="720" w:type="dxa"/>
            <w:shd w:val="clear" w:color="auto" w:fill="002B49"/>
            <w:tcMar>
              <w:top w:w="40" w:type="dxa"/>
              <w:left w:w="110" w:type="dxa"/>
              <w:bottom w:w="40" w:type="dxa"/>
              <w:right w:w="110" w:type="dxa"/>
            </w:tcMar>
            <w:vAlign w:val="center"/>
          </w:tcPr>
          <w:p w14:paraId="3AB65DAF" w14:textId="77777777" w:rsidR="00C9445C" w:rsidRDefault="005F2D01">
            <w:pPr>
              <w:spacing w:after="0" w:line="190" w:lineRule="exact"/>
              <w:jc w:val="center"/>
            </w:pPr>
            <w:r>
              <w:rPr>
                <w:b/>
                <w:color w:val="FFFFFF"/>
                <w:sz w:val="16"/>
              </w:rPr>
              <w:t>84d</w:t>
            </w:r>
          </w:p>
        </w:tc>
        <w:tc>
          <w:tcPr>
            <w:tcW w:w="907" w:type="dxa"/>
            <w:shd w:val="clear" w:color="auto" w:fill="002B49"/>
            <w:tcMar>
              <w:top w:w="40" w:type="dxa"/>
              <w:left w:w="110" w:type="dxa"/>
              <w:bottom w:w="40" w:type="dxa"/>
              <w:right w:w="110" w:type="dxa"/>
            </w:tcMar>
            <w:vAlign w:val="center"/>
          </w:tcPr>
          <w:p w14:paraId="0134C4E4" w14:textId="77777777" w:rsidR="00C9445C" w:rsidRDefault="005F2D01">
            <w:pPr>
              <w:spacing w:after="0" w:line="190" w:lineRule="exact"/>
              <w:jc w:val="center"/>
            </w:pPr>
            <w:r>
              <w:rPr>
                <w:b/>
                <w:color w:val="FFFFFF"/>
                <w:sz w:val="16"/>
              </w:rPr>
              <w:t>2</w:t>
            </w:r>
          </w:p>
        </w:tc>
        <w:tc>
          <w:tcPr>
            <w:tcW w:w="1008" w:type="dxa"/>
            <w:shd w:val="clear" w:color="auto" w:fill="002B49"/>
            <w:tcMar>
              <w:top w:w="40" w:type="dxa"/>
              <w:left w:w="110" w:type="dxa"/>
              <w:bottom w:w="40" w:type="dxa"/>
              <w:right w:w="110" w:type="dxa"/>
            </w:tcMar>
            <w:vAlign w:val="center"/>
          </w:tcPr>
          <w:p w14:paraId="607208C9" w14:textId="77777777" w:rsidR="00C9445C" w:rsidRDefault="005F2D01">
            <w:pPr>
              <w:spacing w:after="0" w:line="190" w:lineRule="exact"/>
              <w:jc w:val="center"/>
            </w:pPr>
            <w:r>
              <w:rPr>
                <w:b/>
                <w:color w:val="FFFFFF"/>
                <w:sz w:val="16"/>
              </w:rPr>
              <w:t>26 Oct 2026</w:t>
            </w:r>
          </w:p>
        </w:tc>
        <w:tc>
          <w:tcPr>
            <w:tcW w:w="1008" w:type="dxa"/>
            <w:shd w:val="clear" w:color="auto" w:fill="002B49"/>
            <w:tcMar>
              <w:top w:w="40" w:type="dxa"/>
              <w:left w:w="110" w:type="dxa"/>
              <w:bottom w:w="40" w:type="dxa"/>
              <w:right w:w="110" w:type="dxa"/>
            </w:tcMar>
            <w:vAlign w:val="center"/>
          </w:tcPr>
          <w:p w14:paraId="11C7FC70" w14:textId="77777777" w:rsidR="00C9445C" w:rsidRDefault="005F2D01">
            <w:pPr>
              <w:spacing w:after="0" w:line="190" w:lineRule="exact"/>
              <w:jc w:val="center"/>
            </w:pPr>
            <w:r>
              <w:rPr>
                <w:b/>
                <w:color w:val="FFFFFF"/>
                <w:sz w:val="16"/>
              </w:rPr>
              <w:t>26 Feb 2027</w:t>
            </w:r>
          </w:p>
        </w:tc>
        <w:tc>
          <w:tcPr>
            <w:tcW w:w="1296" w:type="dxa"/>
            <w:shd w:val="clear" w:color="auto" w:fill="002B49"/>
            <w:tcMar>
              <w:top w:w="40" w:type="dxa"/>
              <w:left w:w="110" w:type="dxa"/>
              <w:bottom w:w="40" w:type="dxa"/>
              <w:right w:w="110" w:type="dxa"/>
            </w:tcMar>
            <w:vAlign w:val="center"/>
          </w:tcPr>
          <w:p w14:paraId="402C0577" w14:textId="77777777" w:rsidR="00C9445C" w:rsidRDefault="005F2D01">
            <w:pPr>
              <w:spacing w:after="0" w:line="190" w:lineRule="exact"/>
            </w:pPr>
            <w:r>
              <w:rPr>
                <w:b/>
                <w:color w:val="FFFFFF"/>
                <w:sz w:val="16"/>
              </w:rPr>
              <w:t>Core build reaches IOC</w:t>
            </w:r>
          </w:p>
        </w:tc>
      </w:tr>
      <w:tr w:rsidR="00C9445C" w14:paraId="2139AAC4" w14:textId="77777777">
        <w:trPr>
          <w:cantSplit/>
          <w:jc w:val="center"/>
        </w:trPr>
        <w:tc>
          <w:tcPr>
            <w:tcW w:w="749" w:type="dxa"/>
            <w:tcMar>
              <w:top w:w="32" w:type="dxa"/>
              <w:left w:w="140" w:type="dxa"/>
              <w:bottom w:w="32" w:type="dxa"/>
              <w:right w:w="140" w:type="dxa"/>
            </w:tcMar>
            <w:vAlign w:val="center"/>
          </w:tcPr>
          <w:p w14:paraId="21DD13CA" w14:textId="77777777" w:rsidR="00C9445C" w:rsidRDefault="005F2D01">
            <w:pPr>
              <w:spacing w:after="0" w:line="190" w:lineRule="exact"/>
              <w:jc w:val="center"/>
            </w:pPr>
            <w:r>
              <w:rPr>
                <w:b/>
                <w:sz w:val="15"/>
              </w:rPr>
              <w:t>3.1</w:t>
            </w:r>
          </w:p>
        </w:tc>
        <w:tc>
          <w:tcPr>
            <w:tcW w:w="2808" w:type="dxa"/>
            <w:tcMar>
              <w:top w:w="32" w:type="dxa"/>
              <w:left w:w="140" w:type="dxa"/>
              <w:bottom w:w="32" w:type="dxa"/>
              <w:right w:w="140" w:type="dxa"/>
            </w:tcMar>
            <w:vAlign w:val="center"/>
          </w:tcPr>
          <w:p w14:paraId="394CED32" w14:textId="77777777" w:rsidR="00C9445C" w:rsidRDefault="005F2D01">
            <w:pPr>
              <w:spacing w:after="0" w:line="190" w:lineRule="exact"/>
              <w:ind w:left="173"/>
            </w:pPr>
            <w:r>
              <w:rPr>
                <w:b/>
                <w:sz w:val="15"/>
              </w:rPr>
              <w:t>Build concert setup, zones, packages, table map and 15-minute hold (C1)</w:t>
            </w:r>
          </w:p>
        </w:tc>
        <w:tc>
          <w:tcPr>
            <w:tcW w:w="1440" w:type="dxa"/>
            <w:tcMar>
              <w:top w:w="32" w:type="dxa"/>
              <w:left w:w="140" w:type="dxa"/>
              <w:bottom w:w="32" w:type="dxa"/>
              <w:right w:w="140" w:type="dxa"/>
            </w:tcMar>
            <w:vAlign w:val="center"/>
          </w:tcPr>
          <w:p w14:paraId="57347593" w14:textId="77777777" w:rsidR="00C9445C" w:rsidRDefault="005F2D01">
            <w:pPr>
              <w:spacing w:after="0" w:line="190" w:lineRule="exact"/>
            </w:pPr>
            <w:r>
              <w:rPr>
                <w:b/>
                <w:sz w:val="15"/>
              </w:rPr>
              <w:t>Designer + System Analyst</w:t>
            </w:r>
          </w:p>
        </w:tc>
        <w:tc>
          <w:tcPr>
            <w:tcW w:w="720" w:type="dxa"/>
            <w:tcMar>
              <w:top w:w="32" w:type="dxa"/>
              <w:left w:w="140" w:type="dxa"/>
              <w:bottom w:w="32" w:type="dxa"/>
              <w:right w:w="140" w:type="dxa"/>
            </w:tcMar>
            <w:vAlign w:val="center"/>
          </w:tcPr>
          <w:p w14:paraId="128F5D26" w14:textId="77777777" w:rsidR="00C9445C" w:rsidRDefault="005F2D01">
            <w:pPr>
              <w:spacing w:after="0" w:line="190" w:lineRule="exact"/>
              <w:jc w:val="center"/>
            </w:pPr>
            <w:r>
              <w:rPr>
                <w:b/>
                <w:sz w:val="15"/>
              </w:rPr>
              <w:t>40d</w:t>
            </w:r>
          </w:p>
        </w:tc>
        <w:tc>
          <w:tcPr>
            <w:tcW w:w="907" w:type="dxa"/>
            <w:tcMar>
              <w:top w:w="32" w:type="dxa"/>
              <w:left w:w="140" w:type="dxa"/>
              <w:bottom w:w="32" w:type="dxa"/>
              <w:right w:w="140" w:type="dxa"/>
            </w:tcMar>
            <w:vAlign w:val="center"/>
          </w:tcPr>
          <w:p w14:paraId="20F53EFE" w14:textId="77777777" w:rsidR="00C9445C" w:rsidRDefault="005F2D01">
            <w:pPr>
              <w:spacing w:after="0" w:line="190" w:lineRule="exact"/>
              <w:jc w:val="center"/>
            </w:pPr>
            <w:r>
              <w:rPr>
                <w:b/>
                <w:sz w:val="15"/>
              </w:rPr>
              <w:t>2.2</w:t>
            </w:r>
          </w:p>
        </w:tc>
        <w:tc>
          <w:tcPr>
            <w:tcW w:w="1008" w:type="dxa"/>
            <w:tcMar>
              <w:top w:w="32" w:type="dxa"/>
              <w:left w:w="140" w:type="dxa"/>
              <w:bottom w:w="32" w:type="dxa"/>
              <w:right w:w="140" w:type="dxa"/>
            </w:tcMar>
            <w:vAlign w:val="center"/>
          </w:tcPr>
          <w:p w14:paraId="7B7E54FC" w14:textId="77777777" w:rsidR="00C9445C" w:rsidRDefault="005F2D01">
            <w:pPr>
              <w:spacing w:after="0" w:line="190" w:lineRule="exact"/>
              <w:jc w:val="center"/>
            </w:pPr>
            <w:r>
              <w:rPr>
                <w:b/>
                <w:sz w:val="15"/>
              </w:rPr>
              <w:t>26 Oct 2026</w:t>
            </w:r>
          </w:p>
        </w:tc>
        <w:tc>
          <w:tcPr>
            <w:tcW w:w="1008" w:type="dxa"/>
            <w:tcMar>
              <w:top w:w="32" w:type="dxa"/>
              <w:left w:w="140" w:type="dxa"/>
              <w:bottom w:w="32" w:type="dxa"/>
              <w:right w:w="140" w:type="dxa"/>
            </w:tcMar>
            <w:vAlign w:val="center"/>
          </w:tcPr>
          <w:p w14:paraId="388F4906" w14:textId="77777777" w:rsidR="00C9445C" w:rsidRDefault="005F2D01">
            <w:pPr>
              <w:spacing w:after="0" w:line="190" w:lineRule="exact"/>
              <w:jc w:val="center"/>
            </w:pPr>
            <w:r>
              <w:rPr>
                <w:b/>
                <w:sz w:val="15"/>
              </w:rPr>
              <w:t>18 Dec 2026</w:t>
            </w:r>
          </w:p>
        </w:tc>
        <w:tc>
          <w:tcPr>
            <w:tcW w:w="1296" w:type="dxa"/>
            <w:tcMar>
              <w:top w:w="32" w:type="dxa"/>
              <w:left w:w="140" w:type="dxa"/>
              <w:bottom w:w="32" w:type="dxa"/>
              <w:right w:w="140" w:type="dxa"/>
            </w:tcMar>
            <w:vAlign w:val="center"/>
          </w:tcPr>
          <w:p w14:paraId="6BF14039" w14:textId="77777777" w:rsidR="00C9445C" w:rsidRDefault="005F2D01">
            <w:pPr>
              <w:spacing w:after="0" w:line="190" w:lineRule="exact"/>
            </w:pPr>
            <w:r>
              <w:rPr>
                <w:b/>
                <w:sz w:val="15"/>
              </w:rPr>
              <w:t>Table selection and hold workflow</w:t>
            </w:r>
          </w:p>
        </w:tc>
      </w:tr>
      <w:tr w:rsidR="00C9445C" w14:paraId="18F7E418" w14:textId="77777777">
        <w:trPr>
          <w:cantSplit/>
          <w:jc w:val="center"/>
        </w:trPr>
        <w:tc>
          <w:tcPr>
            <w:tcW w:w="749" w:type="dxa"/>
            <w:shd w:val="clear" w:color="auto" w:fill="F7F9FA"/>
            <w:tcMar>
              <w:top w:w="32" w:type="dxa"/>
              <w:left w:w="140" w:type="dxa"/>
              <w:bottom w:w="32" w:type="dxa"/>
              <w:right w:w="140" w:type="dxa"/>
            </w:tcMar>
            <w:vAlign w:val="center"/>
          </w:tcPr>
          <w:p w14:paraId="3C58F5F3" w14:textId="77777777" w:rsidR="00C9445C" w:rsidRDefault="005F2D01">
            <w:pPr>
              <w:spacing w:after="0" w:line="190" w:lineRule="exact"/>
              <w:jc w:val="center"/>
            </w:pPr>
            <w:r>
              <w:rPr>
                <w:b/>
                <w:sz w:val="15"/>
              </w:rPr>
              <w:t>3.2</w:t>
            </w:r>
          </w:p>
        </w:tc>
        <w:tc>
          <w:tcPr>
            <w:tcW w:w="2808" w:type="dxa"/>
            <w:shd w:val="clear" w:color="auto" w:fill="F7F9FA"/>
            <w:tcMar>
              <w:top w:w="32" w:type="dxa"/>
              <w:left w:w="140" w:type="dxa"/>
              <w:bottom w:w="32" w:type="dxa"/>
              <w:right w:w="140" w:type="dxa"/>
            </w:tcMar>
            <w:vAlign w:val="center"/>
          </w:tcPr>
          <w:p w14:paraId="3BE02F76" w14:textId="77777777" w:rsidR="00C9445C" w:rsidRDefault="005F2D01">
            <w:pPr>
              <w:spacing w:after="0" w:line="190" w:lineRule="exact"/>
              <w:ind w:left="173"/>
            </w:pPr>
            <w:r>
              <w:rPr>
                <w:b/>
                <w:sz w:val="15"/>
              </w:rPr>
              <w:t>Implement payment gateway, callbacks and staff accounts (C1)</w:t>
            </w:r>
          </w:p>
        </w:tc>
        <w:tc>
          <w:tcPr>
            <w:tcW w:w="1440" w:type="dxa"/>
            <w:shd w:val="clear" w:color="auto" w:fill="F7F9FA"/>
            <w:tcMar>
              <w:top w:w="32" w:type="dxa"/>
              <w:left w:w="140" w:type="dxa"/>
              <w:bottom w:w="32" w:type="dxa"/>
              <w:right w:w="140" w:type="dxa"/>
            </w:tcMar>
            <w:vAlign w:val="center"/>
          </w:tcPr>
          <w:p w14:paraId="2289A6F3" w14:textId="77777777" w:rsidR="00C9445C" w:rsidRDefault="005F2D01">
            <w:pPr>
              <w:spacing w:after="0" w:line="190" w:lineRule="exact"/>
            </w:pPr>
            <w:r>
              <w:rPr>
                <w:b/>
                <w:sz w:val="15"/>
              </w:rPr>
              <w:t>System Analyst + Designer</w:t>
            </w:r>
          </w:p>
        </w:tc>
        <w:tc>
          <w:tcPr>
            <w:tcW w:w="720" w:type="dxa"/>
            <w:shd w:val="clear" w:color="auto" w:fill="F7F9FA"/>
            <w:tcMar>
              <w:top w:w="32" w:type="dxa"/>
              <w:left w:w="140" w:type="dxa"/>
              <w:bottom w:w="32" w:type="dxa"/>
              <w:right w:w="140" w:type="dxa"/>
            </w:tcMar>
            <w:vAlign w:val="center"/>
          </w:tcPr>
          <w:p w14:paraId="15D66D08" w14:textId="77777777" w:rsidR="00C9445C" w:rsidRDefault="005F2D01">
            <w:pPr>
              <w:spacing w:after="0" w:line="190" w:lineRule="exact"/>
              <w:jc w:val="center"/>
            </w:pPr>
            <w:r>
              <w:rPr>
                <w:b/>
                <w:sz w:val="15"/>
              </w:rPr>
              <w:t>40d</w:t>
            </w:r>
          </w:p>
        </w:tc>
        <w:tc>
          <w:tcPr>
            <w:tcW w:w="907" w:type="dxa"/>
            <w:shd w:val="clear" w:color="auto" w:fill="F7F9FA"/>
            <w:tcMar>
              <w:top w:w="32" w:type="dxa"/>
              <w:left w:w="140" w:type="dxa"/>
              <w:bottom w:w="32" w:type="dxa"/>
              <w:right w:w="140" w:type="dxa"/>
            </w:tcMar>
            <w:vAlign w:val="center"/>
          </w:tcPr>
          <w:p w14:paraId="5E217A96" w14:textId="77777777" w:rsidR="00C9445C" w:rsidRDefault="005F2D01">
            <w:pPr>
              <w:spacing w:after="0" w:line="190" w:lineRule="exact"/>
              <w:jc w:val="center"/>
            </w:pPr>
            <w:r>
              <w:rPr>
                <w:b/>
                <w:sz w:val="15"/>
              </w:rPr>
              <w:t>2.2</w:t>
            </w:r>
          </w:p>
        </w:tc>
        <w:tc>
          <w:tcPr>
            <w:tcW w:w="1008" w:type="dxa"/>
            <w:shd w:val="clear" w:color="auto" w:fill="F7F9FA"/>
            <w:tcMar>
              <w:top w:w="32" w:type="dxa"/>
              <w:left w:w="140" w:type="dxa"/>
              <w:bottom w:w="32" w:type="dxa"/>
              <w:right w:w="140" w:type="dxa"/>
            </w:tcMar>
            <w:vAlign w:val="center"/>
          </w:tcPr>
          <w:p w14:paraId="4568AC8D" w14:textId="77777777" w:rsidR="00C9445C" w:rsidRDefault="005F2D01">
            <w:pPr>
              <w:spacing w:after="0" w:line="190" w:lineRule="exact"/>
              <w:jc w:val="center"/>
            </w:pPr>
            <w:r>
              <w:rPr>
                <w:b/>
                <w:sz w:val="15"/>
              </w:rPr>
              <w:t>26 Oct 2026</w:t>
            </w:r>
          </w:p>
        </w:tc>
        <w:tc>
          <w:tcPr>
            <w:tcW w:w="1008" w:type="dxa"/>
            <w:shd w:val="clear" w:color="auto" w:fill="F7F9FA"/>
            <w:tcMar>
              <w:top w:w="32" w:type="dxa"/>
              <w:left w:w="140" w:type="dxa"/>
              <w:bottom w:w="32" w:type="dxa"/>
              <w:right w:w="140" w:type="dxa"/>
            </w:tcMar>
            <w:vAlign w:val="center"/>
          </w:tcPr>
          <w:p w14:paraId="5BB071D1" w14:textId="77777777" w:rsidR="00C9445C" w:rsidRDefault="005F2D01">
            <w:pPr>
              <w:spacing w:after="0" w:line="190" w:lineRule="exact"/>
              <w:jc w:val="center"/>
            </w:pPr>
            <w:r>
              <w:rPr>
                <w:b/>
                <w:sz w:val="15"/>
              </w:rPr>
              <w:t>18 Dec 2026</w:t>
            </w:r>
          </w:p>
        </w:tc>
        <w:tc>
          <w:tcPr>
            <w:tcW w:w="1296" w:type="dxa"/>
            <w:shd w:val="clear" w:color="auto" w:fill="F7F9FA"/>
            <w:tcMar>
              <w:top w:w="32" w:type="dxa"/>
              <w:left w:w="140" w:type="dxa"/>
              <w:bottom w:w="32" w:type="dxa"/>
              <w:right w:w="140" w:type="dxa"/>
            </w:tcMar>
            <w:vAlign w:val="center"/>
          </w:tcPr>
          <w:p w14:paraId="1B0B3B8A" w14:textId="77777777" w:rsidR="00C9445C" w:rsidRDefault="005F2D01">
            <w:pPr>
              <w:spacing w:after="0" w:line="190" w:lineRule="exact"/>
            </w:pPr>
            <w:r>
              <w:rPr>
                <w:b/>
                <w:sz w:val="15"/>
              </w:rPr>
              <w:t>Payment and staff access functions</w:t>
            </w:r>
          </w:p>
        </w:tc>
      </w:tr>
      <w:tr w:rsidR="00C9445C" w14:paraId="144C8CE4" w14:textId="77777777">
        <w:trPr>
          <w:cantSplit/>
          <w:jc w:val="center"/>
        </w:trPr>
        <w:tc>
          <w:tcPr>
            <w:tcW w:w="749" w:type="dxa"/>
            <w:tcMar>
              <w:top w:w="32" w:type="dxa"/>
              <w:left w:w="140" w:type="dxa"/>
              <w:bottom w:w="32" w:type="dxa"/>
              <w:right w:w="140" w:type="dxa"/>
            </w:tcMar>
            <w:vAlign w:val="center"/>
          </w:tcPr>
          <w:p w14:paraId="78F620B7" w14:textId="77777777" w:rsidR="00C9445C" w:rsidRDefault="005F2D01">
            <w:pPr>
              <w:spacing w:after="0" w:line="190" w:lineRule="exact"/>
              <w:jc w:val="center"/>
            </w:pPr>
            <w:r>
              <w:rPr>
                <w:b/>
                <w:sz w:val="15"/>
              </w:rPr>
              <w:t>3.3</w:t>
            </w:r>
          </w:p>
        </w:tc>
        <w:tc>
          <w:tcPr>
            <w:tcW w:w="2808" w:type="dxa"/>
            <w:tcMar>
              <w:top w:w="32" w:type="dxa"/>
              <w:left w:w="140" w:type="dxa"/>
              <w:bottom w:w="32" w:type="dxa"/>
              <w:right w:w="140" w:type="dxa"/>
            </w:tcMar>
            <w:vAlign w:val="center"/>
          </w:tcPr>
          <w:p w14:paraId="15520EEF" w14:textId="77777777" w:rsidR="00C9445C" w:rsidRDefault="005F2D01">
            <w:pPr>
              <w:spacing w:after="0" w:line="190" w:lineRule="exact"/>
              <w:ind w:left="173"/>
            </w:pPr>
            <w:r>
              <w:rPr>
                <w:b/>
                <w:sz w:val="15"/>
              </w:rPr>
              <w:t>Implement QR e-ticket, check-in, live booking view, audit and backup (C2)</w:t>
            </w:r>
          </w:p>
        </w:tc>
        <w:tc>
          <w:tcPr>
            <w:tcW w:w="1440" w:type="dxa"/>
            <w:tcMar>
              <w:top w:w="32" w:type="dxa"/>
              <w:left w:w="140" w:type="dxa"/>
              <w:bottom w:w="32" w:type="dxa"/>
              <w:right w:w="140" w:type="dxa"/>
            </w:tcMar>
            <w:vAlign w:val="center"/>
          </w:tcPr>
          <w:p w14:paraId="0813A372" w14:textId="77777777" w:rsidR="00C9445C" w:rsidRDefault="005F2D01">
            <w:pPr>
              <w:spacing w:after="0" w:line="190" w:lineRule="exact"/>
            </w:pPr>
            <w:r>
              <w:rPr>
                <w:b/>
                <w:sz w:val="15"/>
              </w:rPr>
              <w:t>Designer + System Analyst + QA</w:t>
            </w:r>
          </w:p>
        </w:tc>
        <w:tc>
          <w:tcPr>
            <w:tcW w:w="720" w:type="dxa"/>
            <w:tcMar>
              <w:top w:w="32" w:type="dxa"/>
              <w:left w:w="140" w:type="dxa"/>
              <w:bottom w:w="32" w:type="dxa"/>
              <w:right w:w="140" w:type="dxa"/>
            </w:tcMar>
            <w:vAlign w:val="center"/>
          </w:tcPr>
          <w:p w14:paraId="7471FDDD" w14:textId="77777777" w:rsidR="00C9445C" w:rsidRDefault="005F2D01">
            <w:pPr>
              <w:spacing w:after="0" w:line="190" w:lineRule="exact"/>
              <w:jc w:val="center"/>
            </w:pPr>
            <w:r>
              <w:rPr>
                <w:b/>
                <w:sz w:val="15"/>
              </w:rPr>
              <w:t>40d</w:t>
            </w:r>
          </w:p>
        </w:tc>
        <w:tc>
          <w:tcPr>
            <w:tcW w:w="907" w:type="dxa"/>
            <w:tcMar>
              <w:top w:w="32" w:type="dxa"/>
              <w:left w:w="140" w:type="dxa"/>
              <w:bottom w:w="32" w:type="dxa"/>
              <w:right w:w="140" w:type="dxa"/>
            </w:tcMar>
            <w:vAlign w:val="center"/>
          </w:tcPr>
          <w:p w14:paraId="542502FE" w14:textId="77777777" w:rsidR="00C9445C" w:rsidRDefault="005F2D01">
            <w:pPr>
              <w:spacing w:after="0" w:line="190" w:lineRule="exact"/>
              <w:jc w:val="center"/>
            </w:pPr>
            <w:r>
              <w:rPr>
                <w:b/>
                <w:sz w:val="15"/>
              </w:rPr>
              <w:t>3.1, 3.2</w:t>
            </w:r>
          </w:p>
        </w:tc>
        <w:tc>
          <w:tcPr>
            <w:tcW w:w="1008" w:type="dxa"/>
            <w:tcMar>
              <w:top w:w="32" w:type="dxa"/>
              <w:left w:w="140" w:type="dxa"/>
              <w:bottom w:w="32" w:type="dxa"/>
              <w:right w:w="140" w:type="dxa"/>
            </w:tcMar>
            <w:vAlign w:val="center"/>
          </w:tcPr>
          <w:p w14:paraId="2AF09FEB" w14:textId="77777777" w:rsidR="00C9445C" w:rsidRDefault="005F2D01">
            <w:pPr>
              <w:spacing w:after="0" w:line="190" w:lineRule="exact"/>
              <w:jc w:val="center"/>
            </w:pPr>
            <w:r>
              <w:rPr>
                <w:b/>
                <w:sz w:val="15"/>
              </w:rPr>
              <w:t>4 Jan 2027</w:t>
            </w:r>
          </w:p>
        </w:tc>
        <w:tc>
          <w:tcPr>
            <w:tcW w:w="1008" w:type="dxa"/>
            <w:tcMar>
              <w:top w:w="32" w:type="dxa"/>
              <w:left w:w="140" w:type="dxa"/>
              <w:bottom w:w="32" w:type="dxa"/>
              <w:right w:w="140" w:type="dxa"/>
            </w:tcMar>
            <w:vAlign w:val="center"/>
          </w:tcPr>
          <w:p w14:paraId="6C33C572" w14:textId="77777777" w:rsidR="00C9445C" w:rsidRDefault="005F2D01">
            <w:pPr>
              <w:spacing w:after="0" w:line="190" w:lineRule="exact"/>
              <w:jc w:val="center"/>
            </w:pPr>
            <w:r>
              <w:rPr>
                <w:b/>
                <w:sz w:val="15"/>
              </w:rPr>
              <w:t>26 Feb 2027</w:t>
            </w:r>
          </w:p>
        </w:tc>
        <w:tc>
          <w:tcPr>
            <w:tcW w:w="1296" w:type="dxa"/>
            <w:tcMar>
              <w:top w:w="32" w:type="dxa"/>
              <w:left w:w="140" w:type="dxa"/>
              <w:bottom w:w="32" w:type="dxa"/>
              <w:right w:w="140" w:type="dxa"/>
            </w:tcMar>
            <w:vAlign w:val="center"/>
          </w:tcPr>
          <w:p w14:paraId="192AA6C5" w14:textId="77777777" w:rsidR="00C9445C" w:rsidRDefault="005F2D01">
            <w:pPr>
              <w:spacing w:after="0" w:line="190" w:lineRule="exact"/>
            </w:pPr>
            <w:r>
              <w:rPr>
                <w:b/>
                <w:sz w:val="15"/>
              </w:rPr>
              <w:t>Core functions integrated; IOC on 26 Feb 2027</w:t>
            </w:r>
          </w:p>
        </w:tc>
      </w:tr>
      <w:tr w:rsidR="00C9445C" w14:paraId="6BA28404" w14:textId="77777777">
        <w:trPr>
          <w:cantSplit/>
          <w:jc w:val="center"/>
        </w:trPr>
        <w:tc>
          <w:tcPr>
            <w:tcW w:w="749" w:type="dxa"/>
            <w:shd w:val="clear" w:color="auto" w:fill="002B49"/>
            <w:tcMar>
              <w:top w:w="40" w:type="dxa"/>
              <w:left w:w="110" w:type="dxa"/>
              <w:bottom w:w="40" w:type="dxa"/>
              <w:right w:w="110" w:type="dxa"/>
            </w:tcMar>
            <w:vAlign w:val="center"/>
          </w:tcPr>
          <w:p w14:paraId="57C5B894" w14:textId="77777777" w:rsidR="00C9445C" w:rsidRDefault="005F2D01">
            <w:pPr>
              <w:spacing w:after="0" w:line="190" w:lineRule="exact"/>
              <w:jc w:val="center"/>
            </w:pPr>
            <w:r>
              <w:rPr>
                <w:b/>
                <w:color w:val="FFFFFF"/>
                <w:sz w:val="16"/>
              </w:rPr>
              <w:t>4</w:t>
            </w:r>
          </w:p>
        </w:tc>
        <w:tc>
          <w:tcPr>
            <w:tcW w:w="2808" w:type="dxa"/>
            <w:shd w:val="clear" w:color="auto" w:fill="002B49"/>
            <w:tcMar>
              <w:top w:w="40" w:type="dxa"/>
              <w:left w:w="110" w:type="dxa"/>
              <w:bottom w:w="40" w:type="dxa"/>
              <w:right w:w="110" w:type="dxa"/>
            </w:tcMar>
            <w:vAlign w:val="center"/>
          </w:tcPr>
          <w:p w14:paraId="5746F6FB" w14:textId="77777777" w:rsidR="00C9445C" w:rsidRDefault="005F2D01">
            <w:pPr>
              <w:spacing w:after="0" w:line="190" w:lineRule="exact"/>
            </w:pPr>
            <w:r>
              <w:rPr>
                <w:b/>
                <w:color w:val="FFFFFF"/>
                <w:sz w:val="16"/>
              </w:rPr>
              <w:t>Release 1.0 — transition and go-live</w:t>
            </w:r>
          </w:p>
        </w:tc>
        <w:tc>
          <w:tcPr>
            <w:tcW w:w="1440" w:type="dxa"/>
            <w:shd w:val="clear" w:color="auto" w:fill="002B49"/>
            <w:tcMar>
              <w:top w:w="40" w:type="dxa"/>
              <w:left w:w="110" w:type="dxa"/>
              <w:bottom w:w="40" w:type="dxa"/>
              <w:right w:w="110" w:type="dxa"/>
            </w:tcMar>
            <w:vAlign w:val="center"/>
          </w:tcPr>
          <w:p w14:paraId="587DE6A1" w14:textId="77777777" w:rsidR="00C9445C" w:rsidRDefault="005F2D01">
            <w:pPr>
              <w:spacing w:after="0" w:line="190" w:lineRule="exact"/>
            </w:pPr>
            <w:r>
              <w:rPr>
                <w:b/>
                <w:color w:val="FFFFFF"/>
                <w:sz w:val="16"/>
              </w:rPr>
              <w:t>QA + Project Manager + Restaurant users</w:t>
            </w:r>
          </w:p>
        </w:tc>
        <w:tc>
          <w:tcPr>
            <w:tcW w:w="720" w:type="dxa"/>
            <w:shd w:val="clear" w:color="auto" w:fill="002B49"/>
            <w:tcMar>
              <w:top w:w="40" w:type="dxa"/>
              <w:left w:w="110" w:type="dxa"/>
              <w:bottom w:w="40" w:type="dxa"/>
              <w:right w:w="110" w:type="dxa"/>
            </w:tcMar>
            <w:vAlign w:val="center"/>
          </w:tcPr>
          <w:p w14:paraId="71059A75" w14:textId="77777777" w:rsidR="00C9445C" w:rsidRDefault="005F2D01">
            <w:pPr>
              <w:spacing w:after="0" w:line="190" w:lineRule="exact"/>
              <w:jc w:val="center"/>
            </w:pPr>
            <w:r>
              <w:rPr>
                <w:b/>
                <w:color w:val="FFFFFF"/>
                <w:sz w:val="16"/>
              </w:rPr>
              <w:t>25d</w:t>
            </w:r>
          </w:p>
        </w:tc>
        <w:tc>
          <w:tcPr>
            <w:tcW w:w="907" w:type="dxa"/>
            <w:shd w:val="clear" w:color="auto" w:fill="002B49"/>
            <w:tcMar>
              <w:top w:w="40" w:type="dxa"/>
              <w:left w:w="110" w:type="dxa"/>
              <w:bottom w:w="40" w:type="dxa"/>
              <w:right w:w="110" w:type="dxa"/>
            </w:tcMar>
            <w:vAlign w:val="center"/>
          </w:tcPr>
          <w:p w14:paraId="7F0370E3" w14:textId="77777777" w:rsidR="00C9445C" w:rsidRDefault="005F2D01">
            <w:pPr>
              <w:spacing w:after="0" w:line="190" w:lineRule="exact"/>
              <w:jc w:val="center"/>
            </w:pPr>
            <w:r>
              <w:rPr>
                <w:b/>
                <w:color w:val="FFFFFF"/>
                <w:sz w:val="16"/>
              </w:rPr>
              <w:t>3</w:t>
            </w:r>
          </w:p>
        </w:tc>
        <w:tc>
          <w:tcPr>
            <w:tcW w:w="1008" w:type="dxa"/>
            <w:shd w:val="clear" w:color="auto" w:fill="002B49"/>
            <w:tcMar>
              <w:top w:w="40" w:type="dxa"/>
              <w:left w:w="110" w:type="dxa"/>
              <w:bottom w:w="40" w:type="dxa"/>
              <w:right w:w="110" w:type="dxa"/>
            </w:tcMar>
            <w:vAlign w:val="center"/>
          </w:tcPr>
          <w:p w14:paraId="420EB45E" w14:textId="77777777" w:rsidR="00C9445C" w:rsidRDefault="005F2D01">
            <w:pPr>
              <w:spacing w:after="0" w:line="190" w:lineRule="exact"/>
              <w:jc w:val="center"/>
            </w:pPr>
            <w:r>
              <w:rPr>
                <w:b/>
                <w:color w:val="FFFFFF"/>
                <w:sz w:val="16"/>
              </w:rPr>
              <w:t>1 Mar 2027</w:t>
            </w:r>
          </w:p>
        </w:tc>
        <w:tc>
          <w:tcPr>
            <w:tcW w:w="1008" w:type="dxa"/>
            <w:shd w:val="clear" w:color="auto" w:fill="002B49"/>
            <w:tcMar>
              <w:top w:w="40" w:type="dxa"/>
              <w:left w:w="110" w:type="dxa"/>
              <w:bottom w:w="40" w:type="dxa"/>
              <w:right w:w="110" w:type="dxa"/>
            </w:tcMar>
            <w:vAlign w:val="center"/>
          </w:tcPr>
          <w:p w14:paraId="492A5663" w14:textId="77777777" w:rsidR="00C9445C" w:rsidRDefault="005F2D01">
            <w:pPr>
              <w:spacing w:after="0" w:line="190" w:lineRule="exact"/>
              <w:jc w:val="center"/>
            </w:pPr>
            <w:r>
              <w:rPr>
                <w:b/>
                <w:color w:val="FFFFFF"/>
                <w:sz w:val="16"/>
              </w:rPr>
              <w:t>2 Apr 2027</w:t>
            </w:r>
          </w:p>
        </w:tc>
        <w:tc>
          <w:tcPr>
            <w:tcW w:w="1296" w:type="dxa"/>
            <w:shd w:val="clear" w:color="auto" w:fill="002B49"/>
            <w:tcMar>
              <w:top w:w="40" w:type="dxa"/>
              <w:left w:w="110" w:type="dxa"/>
              <w:bottom w:w="40" w:type="dxa"/>
              <w:right w:w="110" w:type="dxa"/>
            </w:tcMar>
            <w:vAlign w:val="center"/>
          </w:tcPr>
          <w:p w14:paraId="7840DE71" w14:textId="77777777" w:rsidR="00C9445C" w:rsidRDefault="005F2D01">
            <w:pPr>
              <w:spacing w:after="0" w:line="190" w:lineRule="exact"/>
            </w:pPr>
            <w:r>
              <w:rPr>
                <w:b/>
                <w:color w:val="FFFFFF"/>
                <w:sz w:val="16"/>
              </w:rPr>
              <w:t>Release 1.0 in operation</w:t>
            </w:r>
          </w:p>
        </w:tc>
      </w:tr>
      <w:tr w:rsidR="00C9445C" w14:paraId="4B3E8229" w14:textId="77777777">
        <w:trPr>
          <w:cantSplit/>
          <w:jc w:val="center"/>
        </w:trPr>
        <w:tc>
          <w:tcPr>
            <w:tcW w:w="749" w:type="dxa"/>
            <w:shd w:val="clear" w:color="auto" w:fill="F7F9FA"/>
            <w:tcMar>
              <w:top w:w="32" w:type="dxa"/>
              <w:left w:w="140" w:type="dxa"/>
              <w:bottom w:w="32" w:type="dxa"/>
              <w:right w:w="140" w:type="dxa"/>
            </w:tcMar>
            <w:vAlign w:val="center"/>
          </w:tcPr>
          <w:p w14:paraId="54AF8E1B" w14:textId="77777777" w:rsidR="00C9445C" w:rsidRDefault="005F2D01">
            <w:pPr>
              <w:spacing w:after="0" w:line="190" w:lineRule="exact"/>
              <w:jc w:val="center"/>
            </w:pPr>
            <w:r>
              <w:rPr>
                <w:b/>
                <w:sz w:val="15"/>
              </w:rPr>
              <w:t>4.1</w:t>
            </w:r>
          </w:p>
        </w:tc>
        <w:tc>
          <w:tcPr>
            <w:tcW w:w="2808" w:type="dxa"/>
            <w:shd w:val="clear" w:color="auto" w:fill="F7F9FA"/>
            <w:tcMar>
              <w:top w:w="32" w:type="dxa"/>
              <w:left w:w="140" w:type="dxa"/>
              <w:bottom w:w="32" w:type="dxa"/>
              <w:right w:w="140" w:type="dxa"/>
            </w:tcMar>
            <w:vAlign w:val="center"/>
          </w:tcPr>
          <w:p w14:paraId="6DEB7700" w14:textId="77777777" w:rsidR="00C9445C" w:rsidRDefault="005F2D01">
            <w:pPr>
              <w:spacing w:after="0" w:line="190" w:lineRule="exact"/>
              <w:ind w:left="173"/>
            </w:pPr>
            <w:r>
              <w:rPr>
                <w:b/>
                <w:sz w:val="15"/>
              </w:rPr>
              <w:t>Run acceptance/load tests, train staff and migrate current bookings (T1)</w:t>
            </w:r>
          </w:p>
        </w:tc>
        <w:tc>
          <w:tcPr>
            <w:tcW w:w="1440" w:type="dxa"/>
            <w:shd w:val="clear" w:color="auto" w:fill="F7F9FA"/>
            <w:tcMar>
              <w:top w:w="32" w:type="dxa"/>
              <w:left w:w="140" w:type="dxa"/>
              <w:bottom w:w="32" w:type="dxa"/>
              <w:right w:w="140" w:type="dxa"/>
            </w:tcMar>
            <w:vAlign w:val="center"/>
          </w:tcPr>
          <w:p w14:paraId="7D4128FE" w14:textId="77777777" w:rsidR="00C9445C" w:rsidRDefault="005F2D01">
            <w:pPr>
              <w:spacing w:after="0" w:line="190" w:lineRule="exact"/>
            </w:pPr>
            <w:r>
              <w:rPr>
                <w:b/>
                <w:sz w:val="15"/>
              </w:rPr>
              <w:t>QA + Project Manager + Manager</w:t>
            </w:r>
          </w:p>
        </w:tc>
        <w:tc>
          <w:tcPr>
            <w:tcW w:w="720" w:type="dxa"/>
            <w:shd w:val="clear" w:color="auto" w:fill="F7F9FA"/>
            <w:tcMar>
              <w:top w:w="32" w:type="dxa"/>
              <w:left w:w="140" w:type="dxa"/>
              <w:bottom w:w="32" w:type="dxa"/>
              <w:right w:w="140" w:type="dxa"/>
            </w:tcMar>
            <w:vAlign w:val="center"/>
          </w:tcPr>
          <w:p w14:paraId="47CE8AFD" w14:textId="77777777" w:rsidR="00C9445C" w:rsidRDefault="005F2D01">
            <w:pPr>
              <w:spacing w:after="0" w:line="190" w:lineRule="exact"/>
              <w:jc w:val="center"/>
            </w:pPr>
            <w:r>
              <w:rPr>
                <w:b/>
                <w:sz w:val="15"/>
              </w:rPr>
              <w:t>25d</w:t>
            </w:r>
          </w:p>
        </w:tc>
        <w:tc>
          <w:tcPr>
            <w:tcW w:w="907" w:type="dxa"/>
            <w:shd w:val="clear" w:color="auto" w:fill="F7F9FA"/>
            <w:tcMar>
              <w:top w:w="32" w:type="dxa"/>
              <w:left w:w="140" w:type="dxa"/>
              <w:bottom w:w="32" w:type="dxa"/>
              <w:right w:w="140" w:type="dxa"/>
            </w:tcMar>
            <w:vAlign w:val="center"/>
          </w:tcPr>
          <w:p w14:paraId="59B6E958" w14:textId="77777777" w:rsidR="00C9445C" w:rsidRDefault="005F2D01">
            <w:pPr>
              <w:spacing w:after="0" w:line="190" w:lineRule="exact"/>
              <w:jc w:val="center"/>
            </w:pPr>
            <w:r>
              <w:rPr>
                <w:b/>
                <w:sz w:val="15"/>
              </w:rPr>
              <w:t>3.3</w:t>
            </w:r>
          </w:p>
        </w:tc>
        <w:tc>
          <w:tcPr>
            <w:tcW w:w="1008" w:type="dxa"/>
            <w:shd w:val="clear" w:color="auto" w:fill="F7F9FA"/>
            <w:tcMar>
              <w:top w:w="32" w:type="dxa"/>
              <w:left w:w="140" w:type="dxa"/>
              <w:bottom w:w="32" w:type="dxa"/>
              <w:right w:w="140" w:type="dxa"/>
            </w:tcMar>
            <w:vAlign w:val="center"/>
          </w:tcPr>
          <w:p w14:paraId="5922C237" w14:textId="77777777" w:rsidR="00C9445C" w:rsidRDefault="005F2D01">
            <w:pPr>
              <w:spacing w:after="0" w:line="190" w:lineRule="exact"/>
              <w:jc w:val="center"/>
            </w:pPr>
            <w:r>
              <w:rPr>
                <w:b/>
                <w:sz w:val="15"/>
              </w:rPr>
              <w:t>1 Mar 2027</w:t>
            </w:r>
          </w:p>
        </w:tc>
        <w:tc>
          <w:tcPr>
            <w:tcW w:w="1008" w:type="dxa"/>
            <w:shd w:val="clear" w:color="auto" w:fill="F7F9FA"/>
            <w:tcMar>
              <w:top w:w="32" w:type="dxa"/>
              <w:left w:w="140" w:type="dxa"/>
              <w:bottom w:w="32" w:type="dxa"/>
              <w:right w:w="140" w:type="dxa"/>
            </w:tcMar>
            <w:vAlign w:val="center"/>
          </w:tcPr>
          <w:p w14:paraId="25818B61" w14:textId="77777777" w:rsidR="00C9445C" w:rsidRDefault="005F2D01">
            <w:pPr>
              <w:spacing w:after="0" w:line="190" w:lineRule="exact"/>
              <w:jc w:val="center"/>
            </w:pPr>
            <w:r>
              <w:rPr>
                <w:b/>
                <w:sz w:val="15"/>
              </w:rPr>
              <w:t>2 Apr 2027</w:t>
            </w:r>
          </w:p>
        </w:tc>
        <w:tc>
          <w:tcPr>
            <w:tcW w:w="1296" w:type="dxa"/>
            <w:shd w:val="clear" w:color="auto" w:fill="F7F9FA"/>
            <w:tcMar>
              <w:top w:w="32" w:type="dxa"/>
              <w:left w:w="140" w:type="dxa"/>
              <w:bottom w:w="32" w:type="dxa"/>
              <w:right w:w="140" w:type="dxa"/>
            </w:tcMar>
            <w:vAlign w:val="center"/>
          </w:tcPr>
          <w:p w14:paraId="75CCC214" w14:textId="77777777" w:rsidR="00C9445C" w:rsidRDefault="005F2D01">
            <w:pPr>
              <w:spacing w:after="0" w:line="190" w:lineRule="exact"/>
            </w:pPr>
            <w:r>
              <w:rPr>
                <w:b/>
                <w:sz w:val="15"/>
              </w:rPr>
              <w:t>Go-live at La Loy by 2 Apr 2027</w:t>
            </w:r>
          </w:p>
        </w:tc>
      </w:tr>
      <w:tr w:rsidR="00C9445C" w14:paraId="2E4873DD" w14:textId="77777777">
        <w:trPr>
          <w:cantSplit/>
          <w:jc w:val="center"/>
        </w:trPr>
        <w:tc>
          <w:tcPr>
            <w:tcW w:w="749" w:type="dxa"/>
            <w:shd w:val="clear" w:color="auto" w:fill="002B49"/>
            <w:tcMar>
              <w:top w:w="40" w:type="dxa"/>
              <w:left w:w="110" w:type="dxa"/>
              <w:bottom w:w="40" w:type="dxa"/>
              <w:right w:w="110" w:type="dxa"/>
            </w:tcMar>
            <w:vAlign w:val="center"/>
          </w:tcPr>
          <w:p w14:paraId="38143357" w14:textId="77777777" w:rsidR="00C9445C" w:rsidRDefault="005F2D01">
            <w:pPr>
              <w:spacing w:after="0" w:line="190" w:lineRule="exact"/>
              <w:jc w:val="center"/>
            </w:pPr>
            <w:r>
              <w:rPr>
                <w:b/>
                <w:color w:val="FFFFFF"/>
                <w:sz w:val="16"/>
              </w:rPr>
              <w:t>5</w:t>
            </w:r>
          </w:p>
        </w:tc>
        <w:tc>
          <w:tcPr>
            <w:tcW w:w="2808" w:type="dxa"/>
            <w:shd w:val="clear" w:color="auto" w:fill="002B49"/>
            <w:tcMar>
              <w:top w:w="40" w:type="dxa"/>
              <w:left w:w="110" w:type="dxa"/>
              <w:bottom w:w="40" w:type="dxa"/>
              <w:right w:w="110" w:type="dxa"/>
            </w:tcMar>
            <w:vAlign w:val="center"/>
          </w:tcPr>
          <w:p w14:paraId="7A025F47" w14:textId="77777777" w:rsidR="00C9445C" w:rsidRDefault="005F2D01">
            <w:pPr>
              <w:spacing w:after="0" w:line="190" w:lineRule="exact"/>
            </w:pPr>
            <w:r>
              <w:rPr>
                <w:b/>
                <w:color w:val="FFFFFF"/>
                <w:sz w:val="16"/>
              </w:rPr>
              <w:t>Release 2.0 Growth</w:t>
            </w:r>
          </w:p>
        </w:tc>
        <w:tc>
          <w:tcPr>
            <w:tcW w:w="1440" w:type="dxa"/>
            <w:shd w:val="clear" w:color="auto" w:fill="002B49"/>
            <w:tcMar>
              <w:top w:w="40" w:type="dxa"/>
              <w:left w:w="110" w:type="dxa"/>
              <w:bottom w:w="40" w:type="dxa"/>
              <w:right w:w="110" w:type="dxa"/>
            </w:tcMar>
            <w:vAlign w:val="center"/>
          </w:tcPr>
          <w:p w14:paraId="480E1C5B" w14:textId="77777777" w:rsidR="00C9445C" w:rsidRDefault="005F2D01">
            <w:pPr>
              <w:spacing w:after="0" w:line="190" w:lineRule="exact"/>
            </w:pPr>
            <w:r>
              <w:rPr>
                <w:b/>
                <w:color w:val="FFFFFF"/>
                <w:sz w:val="16"/>
              </w:rPr>
              <w:t>Whole project team</w:t>
            </w:r>
          </w:p>
        </w:tc>
        <w:tc>
          <w:tcPr>
            <w:tcW w:w="720" w:type="dxa"/>
            <w:shd w:val="clear" w:color="auto" w:fill="002B49"/>
            <w:tcMar>
              <w:top w:w="40" w:type="dxa"/>
              <w:left w:w="110" w:type="dxa"/>
              <w:bottom w:w="40" w:type="dxa"/>
              <w:right w:w="110" w:type="dxa"/>
            </w:tcMar>
            <w:vAlign w:val="center"/>
          </w:tcPr>
          <w:p w14:paraId="6062A8BF" w14:textId="77777777" w:rsidR="00C9445C" w:rsidRDefault="005F2D01">
            <w:pPr>
              <w:spacing w:after="0" w:line="190" w:lineRule="exact"/>
              <w:jc w:val="center"/>
            </w:pPr>
            <w:r>
              <w:rPr>
                <w:b/>
                <w:color w:val="FFFFFF"/>
                <w:sz w:val="16"/>
              </w:rPr>
              <w:t>84d</w:t>
            </w:r>
          </w:p>
        </w:tc>
        <w:tc>
          <w:tcPr>
            <w:tcW w:w="907" w:type="dxa"/>
            <w:shd w:val="clear" w:color="auto" w:fill="002B49"/>
            <w:tcMar>
              <w:top w:w="40" w:type="dxa"/>
              <w:left w:w="110" w:type="dxa"/>
              <w:bottom w:w="40" w:type="dxa"/>
              <w:right w:w="110" w:type="dxa"/>
            </w:tcMar>
            <w:vAlign w:val="center"/>
          </w:tcPr>
          <w:p w14:paraId="43F0917C" w14:textId="77777777" w:rsidR="00C9445C" w:rsidRDefault="005F2D01">
            <w:pPr>
              <w:spacing w:after="0" w:line="190" w:lineRule="exact"/>
              <w:jc w:val="center"/>
            </w:pPr>
            <w:r>
              <w:rPr>
                <w:b/>
                <w:color w:val="FFFFFF"/>
                <w:sz w:val="16"/>
              </w:rPr>
              <w:t>4</w:t>
            </w:r>
          </w:p>
        </w:tc>
        <w:tc>
          <w:tcPr>
            <w:tcW w:w="1008" w:type="dxa"/>
            <w:shd w:val="clear" w:color="auto" w:fill="002B49"/>
            <w:tcMar>
              <w:top w:w="40" w:type="dxa"/>
              <w:left w:w="110" w:type="dxa"/>
              <w:bottom w:w="40" w:type="dxa"/>
              <w:right w:w="110" w:type="dxa"/>
            </w:tcMar>
            <w:vAlign w:val="center"/>
          </w:tcPr>
          <w:p w14:paraId="7F0A23AD" w14:textId="77777777" w:rsidR="00C9445C" w:rsidRDefault="005F2D01">
            <w:pPr>
              <w:spacing w:after="0" w:line="190" w:lineRule="exact"/>
              <w:jc w:val="center"/>
            </w:pPr>
            <w:r>
              <w:rPr>
                <w:b/>
                <w:color w:val="FFFFFF"/>
                <w:sz w:val="16"/>
              </w:rPr>
              <w:t>5 Apr 2027</w:t>
            </w:r>
          </w:p>
        </w:tc>
        <w:tc>
          <w:tcPr>
            <w:tcW w:w="1008" w:type="dxa"/>
            <w:shd w:val="clear" w:color="auto" w:fill="002B49"/>
            <w:tcMar>
              <w:top w:w="40" w:type="dxa"/>
              <w:left w:w="110" w:type="dxa"/>
              <w:bottom w:w="40" w:type="dxa"/>
              <w:right w:w="110" w:type="dxa"/>
            </w:tcMar>
            <w:vAlign w:val="center"/>
          </w:tcPr>
          <w:p w14:paraId="430797B0" w14:textId="77777777" w:rsidR="00C9445C" w:rsidRDefault="005F2D01">
            <w:pPr>
              <w:spacing w:after="0" w:line="190" w:lineRule="exact"/>
              <w:jc w:val="center"/>
            </w:pPr>
            <w:r>
              <w:rPr>
                <w:b/>
                <w:color w:val="FFFFFF"/>
                <w:sz w:val="16"/>
              </w:rPr>
              <w:t>30 Jul 2027</w:t>
            </w:r>
          </w:p>
        </w:tc>
        <w:tc>
          <w:tcPr>
            <w:tcW w:w="1296" w:type="dxa"/>
            <w:shd w:val="clear" w:color="auto" w:fill="002B49"/>
            <w:tcMar>
              <w:top w:w="40" w:type="dxa"/>
              <w:left w:w="110" w:type="dxa"/>
              <w:bottom w:w="40" w:type="dxa"/>
              <w:right w:w="110" w:type="dxa"/>
            </w:tcMar>
            <w:vAlign w:val="center"/>
          </w:tcPr>
          <w:p w14:paraId="15530DE3" w14:textId="77777777" w:rsidR="00C9445C" w:rsidRDefault="005F2D01">
            <w:pPr>
              <w:spacing w:after="0" w:line="190" w:lineRule="exact"/>
            </w:pPr>
            <w:r>
              <w:rPr>
                <w:b/>
                <w:color w:val="FFFFFF"/>
                <w:sz w:val="16"/>
              </w:rPr>
              <w:t>Release 2.0 in operation</w:t>
            </w:r>
          </w:p>
        </w:tc>
      </w:tr>
      <w:tr w:rsidR="00C9445C" w14:paraId="4189FBCD" w14:textId="77777777">
        <w:trPr>
          <w:cantSplit/>
          <w:jc w:val="center"/>
        </w:trPr>
        <w:tc>
          <w:tcPr>
            <w:tcW w:w="749" w:type="dxa"/>
            <w:tcMar>
              <w:top w:w="32" w:type="dxa"/>
              <w:left w:w="140" w:type="dxa"/>
              <w:bottom w:w="32" w:type="dxa"/>
              <w:right w:w="140" w:type="dxa"/>
            </w:tcMar>
            <w:vAlign w:val="center"/>
          </w:tcPr>
          <w:p w14:paraId="2C91BA2E" w14:textId="77777777" w:rsidR="00C9445C" w:rsidRDefault="005F2D01">
            <w:pPr>
              <w:spacing w:after="0" w:line="190" w:lineRule="exact"/>
              <w:jc w:val="center"/>
            </w:pPr>
            <w:r>
              <w:rPr>
                <w:b/>
                <w:sz w:val="15"/>
              </w:rPr>
              <w:t>5.1</w:t>
            </w:r>
          </w:p>
        </w:tc>
        <w:tc>
          <w:tcPr>
            <w:tcW w:w="2808" w:type="dxa"/>
            <w:tcMar>
              <w:top w:w="32" w:type="dxa"/>
              <w:left w:w="140" w:type="dxa"/>
              <w:bottom w:w="32" w:type="dxa"/>
              <w:right w:w="140" w:type="dxa"/>
            </w:tcMar>
            <w:vAlign w:val="center"/>
          </w:tcPr>
          <w:p w14:paraId="6DA048D4" w14:textId="77777777" w:rsidR="00C9445C" w:rsidRDefault="005F2D01">
            <w:pPr>
              <w:spacing w:after="0" w:line="190" w:lineRule="exact"/>
              <w:ind w:left="173"/>
            </w:pPr>
            <w:r>
              <w:rPr>
                <w:b/>
                <w:sz w:val="15"/>
              </w:rPr>
              <w:t>Implement reminders, grace extension, waitlist, transfers and reports (C3)</w:t>
            </w:r>
          </w:p>
        </w:tc>
        <w:tc>
          <w:tcPr>
            <w:tcW w:w="1440" w:type="dxa"/>
            <w:tcMar>
              <w:top w:w="32" w:type="dxa"/>
              <w:left w:w="140" w:type="dxa"/>
              <w:bottom w:w="32" w:type="dxa"/>
              <w:right w:w="140" w:type="dxa"/>
            </w:tcMar>
            <w:vAlign w:val="center"/>
          </w:tcPr>
          <w:p w14:paraId="3916F037" w14:textId="77777777" w:rsidR="00C9445C" w:rsidRDefault="005F2D01">
            <w:pPr>
              <w:spacing w:after="0" w:line="190" w:lineRule="exact"/>
            </w:pPr>
            <w:r>
              <w:rPr>
                <w:b/>
                <w:sz w:val="15"/>
              </w:rPr>
              <w:t>Designer + System Analyst + Requirements Specifier</w:t>
            </w:r>
          </w:p>
        </w:tc>
        <w:tc>
          <w:tcPr>
            <w:tcW w:w="720" w:type="dxa"/>
            <w:tcMar>
              <w:top w:w="32" w:type="dxa"/>
              <w:left w:w="140" w:type="dxa"/>
              <w:bottom w:w="32" w:type="dxa"/>
              <w:right w:w="140" w:type="dxa"/>
            </w:tcMar>
            <w:vAlign w:val="center"/>
          </w:tcPr>
          <w:p w14:paraId="400A49EB" w14:textId="77777777" w:rsidR="00C9445C" w:rsidRDefault="005F2D01">
            <w:pPr>
              <w:spacing w:after="0" w:line="190" w:lineRule="exact"/>
              <w:jc w:val="center"/>
            </w:pPr>
            <w:r>
              <w:rPr>
                <w:b/>
                <w:sz w:val="15"/>
              </w:rPr>
              <w:t>60d</w:t>
            </w:r>
          </w:p>
        </w:tc>
        <w:tc>
          <w:tcPr>
            <w:tcW w:w="907" w:type="dxa"/>
            <w:tcMar>
              <w:top w:w="32" w:type="dxa"/>
              <w:left w:w="140" w:type="dxa"/>
              <w:bottom w:w="32" w:type="dxa"/>
              <w:right w:w="140" w:type="dxa"/>
            </w:tcMar>
            <w:vAlign w:val="center"/>
          </w:tcPr>
          <w:p w14:paraId="65C29156" w14:textId="77777777" w:rsidR="00C9445C" w:rsidRDefault="005F2D01">
            <w:pPr>
              <w:spacing w:after="0" w:line="190" w:lineRule="exact"/>
              <w:jc w:val="center"/>
            </w:pPr>
            <w:r>
              <w:rPr>
                <w:b/>
                <w:sz w:val="15"/>
              </w:rPr>
              <w:t>4.1</w:t>
            </w:r>
          </w:p>
        </w:tc>
        <w:tc>
          <w:tcPr>
            <w:tcW w:w="1008" w:type="dxa"/>
            <w:tcMar>
              <w:top w:w="32" w:type="dxa"/>
              <w:left w:w="140" w:type="dxa"/>
              <w:bottom w:w="32" w:type="dxa"/>
              <w:right w:w="140" w:type="dxa"/>
            </w:tcMar>
            <w:vAlign w:val="center"/>
          </w:tcPr>
          <w:p w14:paraId="744E8FB1" w14:textId="77777777" w:rsidR="00C9445C" w:rsidRDefault="005F2D01">
            <w:pPr>
              <w:spacing w:after="0" w:line="190" w:lineRule="exact"/>
              <w:jc w:val="center"/>
            </w:pPr>
            <w:r>
              <w:rPr>
                <w:b/>
                <w:sz w:val="15"/>
              </w:rPr>
              <w:t>5 Apr 2027</w:t>
            </w:r>
          </w:p>
        </w:tc>
        <w:tc>
          <w:tcPr>
            <w:tcW w:w="1008" w:type="dxa"/>
            <w:tcMar>
              <w:top w:w="32" w:type="dxa"/>
              <w:left w:w="140" w:type="dxa"/>
              <w:bottom w:w="32" w:type="dxa"/>
              <w:right w:w="140" w:type="dxa"/>
            </w:tcMar>
            <w:vAlign w:val="center"/>
          </w:tcPr>
          <w:p w14:paraId="04EB7862" w14:textId="77777777" w:rsidR="00C9445C" w:rsidRDefault="005F2D01">
            <w:pPr>
              <w:spacing w:after="0" w:line="190" w:lineRule="exact"/>
              <w:jc w:val="center"/>
            </w:pPr>
            <w:r>
              <w:rPr>
                <w:b/>
                <w:sz w:val="15"/>
              </w:rPr>
              <w:t>25 Jun 2027</w:t>
            </w:r>
          </w:p>
        </w:tc>
        <w:tc>
          <w:tcPr>
            <w:tcW w:w="1296" w:type="dxa"/>
            <w:tcMar>
              <w:top w:w="32" w:type="dxa"/>
              <w:left w:w="140" w:type="dxa"/>
              <w:bottom w:w="32" w:type="dxa"/>
              <w:right w:w="140" w:type="dxa"/>
            </w:tcMar>
            <w:vAlign w:val="center"/>
          </w:tcPr>
          <w:p w14:paraId="5875FD79" w14:textId="77777777" w:rsidR="00C9445C" w:rsidRDefault="005F2D01">
            <w:pPr>
              <w:spacing w:after="0" w:line="190" w:lineRule="exact"/>
            </w:pPr>
            <w:r>
              <w:rPr>
                <w:b/>
                <w:sz w:val="15"/>
              </w:rPr>
              <w:t>Growth features integrated</w:t>
            </w:r>
          </w:p>
        </w:tc>
      </w:tr>
      <w:tr w:rsidR="00C9445C" w14:paraId="5274E4C1" w14:textId="77777777">
        <w:trPr>
          <w:cantSplit/>
          <w:jc w:val="center"/>
        </w:trPr>
        <w:tc>
          <w:tcPr>
            <w:tcW w:w="749" w:type="dxa"/>
            <w:shd w:val="clear" w:color="auto" w:fill="F7F9FA"/>
            <w:tcMar>
              <w:top w:w="32" w:type="dxa"/>
              <w:left w:w="140" w:type="dxa"/>
              <w:bottom w:w="32" w:type="dxa"/>
              <w:right w:w="140" w:type="dxa"/>
            </w:tcMar>
            <w:vAlign w:val="center"/>
          </w:tcPr>
          <w:p w14:paraId="658DB014" w14:textId="77777777" w:rsidR="00C9445C" w:rsidRDefault="005F2D01">
            <w:pPr>
              <w:spacing w:after="0" w:line="190" w:lineRule="exact"/>
              <w:jc w:val="center"/>
            </w:pPr>
            <w:r>
              <w:rPr>
                <w:b/>
                <w:sz w:val="15"/>
              </w:rPr>
              <w:t>5.2</w:t>
            </w:r>
          </w:p>
        </w:tc>
        <w:tc>
          <w:tcPr>
            <w:tcW w:w="2808" w:type="dxa"/>
            <w:shd w:val="clear" w:color="auto" w:fill="F7F9FA"/>
            <w:tcMar>
              <w:top w:w="32" w:type="dxa"/>
              <w:left w:w="140" w:type="dxa"/>
              <w:bottom w:w="32" w:type="dxa"/>
              <w:right w:w="140" w:type="dxa"/>
            </w:tcMar>
            <w:vAlign w:val="center"/>
          </w:tcPr>
          <w:p w14:paraId="07A8C97C" w14:textId="77777777" w:rsidR="00C9445C" w:rsidRDefault="005F2D01">
            <w:pPr>
              <w:spacing w:after="0" w:line="190" w:lineRule="exact"/>
              <w:ind w:left="173"/>
            </w:pPr>
            <w:r>
              <w:rPr>
                <w:b/>
                <w:sz w:val="15"/>
              </w:rPr>
              <w:t>Test, train users and deploy Release 2.0 (T2)</w:t>
            </w:r>
          </w:p>
        </w:tc>
        <w:tc>
          <w:tcPr>
            <w:tcW w:w="1440" w:type="dxa"/>
            <w:shd w:val="clear" w:color="auto" w:fill="F7F9FA"/>
            <w:tcMar>
              <w:top w:w="32" w:type="dxa"/>
              <w:left w:w="140" w:type="dxa"/>
              <w:bottom w:w="32" w:type="dxa"/>
              <w:right w:w="140" w:type="dxa"/>
            </w:tcMar>
            <w:vAlign w:val="center"/>
          </w:tcPr>
          <w:p w14:paraId="714641D5" w14:textId="77777777" w:rsidR="00C9445C" w:rsidRDefault="005F2D01">
            <w:pPr>
              <w:spacing w:after="0" w:line="190" w:lineRule="exact"/>
            </w:pPr>
            <w:r>
              <w:rPr>
                <w:b/>
                <w:sz w:val="15"/>
              </w:rPr>
              <w:t>QA + Project Manager + Restaurant users</w:t>
            </w:r>
          </w:p>
        </w:tc>
        <w:tc>
          <w:tcPr>
            <w:tcW w:w="720" w:type="dxa"/>
            <w:shd w:val="clear" w:color="auto" w:fill="F7F9FA"/>
            <w:tcMar>
              <w:top w:w="32" w:type="dxa"/>
              <w:left w:w="140" w:type="dxa"/>
              <w:bottom w:w="32" w:type="dxa"/>
              <w:right w:w="140" w:type="dxa"/>
            </w:tcMar>
            <w:vAlign w:val="center"/>
          </w:tcPr>
          <w:p w14:paraId="2F587387" w14:textId="77777777" w:rsidR="00C9445C" w:rsidRDefault="005F2D01">
            <w:pPr>
              <w:spacing w:after="0" w:line="190" w:lineRule="exact"/>
              <w:jc w:val="center"/>
            </w:pPr>
            <w:r>
              <w:rPr>
                <w:b/>
                <w:sz w:val="15"/>
              </w:rPr>
              <w:t>25d</w:t>
            </w:r>
          </w:p>
        </w:tc>
        <w:tc>
          <w:tcPr>
            <w:tcW w:w="907" w:type="dxa"/>
            <w:shd w:val="clear" w:color="auto" w:fill="F7F9FA"/>
            <w:tcMar>
              <w:top w:w="32" w:type="dxa"/>
              <w:left w:w="140" w:type="dxa"/>
              <w:bottom w:w="32" w:type="dxa"/>
              <w:right w:w="140" w:type="dxa"/>
            </w:tcMar>
            <w:vAlign w:val="center"/>
          </w:tcPr>
          <w:p w14:paraId="6F54D24A" w14:textId="77777777" w:rsidR="00C9445C" w:rsidRDefault="005F2D01">
            <w:pPr>
              <w:spacing w:after="0" w:line="190" w:lineRule="exact"/>
              <w:jc w:val="center"/>
            </w:pPr>
            <w:r>
              <w:rPr>
                <w:b/>
                <w:sz w:val="15"/>
              </w:rPr>
              <w:t>5.1</w:t>
            </w:r>
          </w:p>
        </w:tc>
        <w:tc>
          <w:tcPr>
            <w:tcW w:w="1008" w:type="dxa"/>
            <w:shd w:val="clear" w:color="auto" w:fill="F7F9FA"/>
            <w:tcMar>
              <w:top w:w="32" w:type="dxa"/>
              <w:left w:w="140" w:type="dxa"/>
              <w:bottom w:w="32" w:type="dxa"/>
              <w:right w:w="140" w:type="dxa"/>
            </w:tcMar>
            <w:vAlign w:val="center"/>
          </w:tcPr>
          <w:p w14:paraId="24144F54" w14:textId="77777777" w:rsidR="00C9445C" w:rsidRDefault="005F2D01">
            <w:pPr>
              <w:spacing w:after="0" w:line="190" w:lineRule="exact"/>
              <w:jc w:val="center"/>
            </w:pPr>
            <w:r>
              <w:rPr>
                <w:b/>
                <w:sz w:val="15"/>
              </w:rPr>
              <w:t>28 Jun 2027</w:t>
            </w:r>
          </w:p>
        </w:tc>
        <w:tc>
          <w:tcPr>
            <w:tcW w:w="1008" w:type="dxa"/>
            <w:shd w:val="clear" w:color="auto" w:fill="F7F9FA"/>
            <w:tcMar>
              <w:top w:w="32" w:type="dxa"/>
              <w:left w:w="140" w:type="dxa"/>
              <w:bottom w:w="32" w:type="dxa"/>
              <w:right w:w="140" w:type="dxa"/>
            </w:tcMar>
            <w:vAlign w:val="center"/>
          </w:tcPr>
          <w:p w14:paraId="3A341977" w14:textId="77777777" w:rsidR="00C9445C" w:rsidRDefault="005F2D01">
            <w:pPr>
              <w:spacing w:after="0" w:line="190" w:lineRule="exact"/>
              <w:jc w:val="center"/>
            </w:pPr>
            <w:r>
              <w:rPr>
                <w:b/>
                <w:sz w:val="15"/>
              </w:rPr>
              <w:t>30 Jul 2027</w:t>
            </w:r>
          </w:p>
        </w:tc>
        <w:tc>
          <w:tcPr>
            <w:tcW w:w="1296" w:type="dxa"/>
            <w:shd w:val="clear" w:color="auto" w:fill="F7F9FA"/>
            <w:tcMar>
              <w:top w:w="32" w:type="dxa"/>
              <w:left w:w="140" w:type="dxa"/>
              <w:bottom w:w="32" w:type="dxa"/>
              <w:right w:w="140" w:type="dxa"/>
            </w:tcMar>
            <w:vAlign w:val="center"/>
          </w:tcPr>
          <w:p w14:paraId="7BC1BCCC" w14:textId="77777777" w:rsidR="00C9445C" w:rsidRDefault="005F2D01">
            <w:pPr>
              <w:spacing w:after="0" w:line="190" w:lineRule="exact"/>
            </w:pPr>
            <w:r>
              <w:rPr>
                <w:b/>
                <w:sz w:val="15"/>
              </w:rPr>
              <w:t>Release 2.0 live by 30 Jul 2027</w:t>
            </w:r>
          </w:p>
        </w:tc>
      </w:tr>
      <w:tr w:rsidR="00C9445C" w14:paraId="12D1F86D" w14:textId="77777777">
        <w:trPr>
          <w:cantSplit/>
          <w:jc w:val="center"/>
        </w:trPr>
        <w:tc>
          <w:tcPr>
            <w:tcW w:w="749" w:type="dxa"/>
            <w:shd w:val="clear" w:color="auto" w:fill="002B49"/>
            <w:tcMar>
              <w:top w:w="40" w:type="dxa"/>
              <w:left w:w="110" w:type="dxa"/>
              <w:bottom w:w="40" w:type="dxa"/>
              <w:right w:w="110" w:type="dxa"/>
            </w:tcMar>
            <w:vAlign w:val="center"/>
          </w:tcPr>
          <w:p w14:paraId="6978A9AF" w14:textId="77777777" w:rsidR="00C9445C" w:rsidRDefault="005F2D01">
            <w:pPr>
              <w:spacing w:after="0" w:line="190" w:lineRule="exact"/>
              <w:jc w:val="center"/>
            </w:pPr>
            <w:r>
              <w:rPr>
                <w:b/>
                <w:color w:val="FFFFFF"/>
                <w:sz w:val="16"/>
              </w:rPr>
              <w:lastRenderedPageBreak/>
              <w:t>6</w:t>
            </w:r>
          </w:p>
        </w:tc>
        <w:tc>
          <w:tcPr>
            <w:tcW w:w="2808" w:type="dxa"/>
            <w:shd w:val="clear" w:color="auto" w:fill="002B49"/>
            <w:tcMar>
              <w:top w:w="40" w:type="dxa"/>
              <w:left w:w="110" w:type="dxa"/>
              <w:bottom w:w="40" w:type="dxa"/>
              <w:right w:w="110" w:type="dxa"/>
            </w:tcMar>
            <w:vAlign w:val="center"/>
          </w:tcPr>
          <w:p w14:paraId="55129C27" w14:textId="77777777" w:rsidR="00C9445C" w:rsidRDefault="005F2D01">
            <w:pPr>
              <w:spacing w:after="0" w:line="190" w:lineRule="exact"/>
            </w:pPr>
            <w:r>
              <w:rPr>
                <w:b/>
                <w:color w:val="FFFFFF"/>
                <w:sz w:val="16"/>
              </w:rPr>
              <w:t>Pilot operation and KPI monitoring (P1)</w:t>
            </w:r>
          </w:p>
        </w:tc>
        <w:tc>
          <w:tcPr>
            <w:tcW w:w="1440" w:type="dxa"/>
            <w:shd w:val="clear" w:color="auto" w:fill="002B49"/>
            <w:tcMar>
              <w:top w:w="40" w:type="dxa"/>
              <w:left w:w="110" w:type="dxa"/>
              <w:bottom w:w="40" w:type="dxa"/>
              <w:right w:w="110" w:type="dxa"/>
            </w:tcMar>
            <w:vAlign w:val="center"/>
          </w:tcPr>
          <w:p w14:paraId="45FD6E7E" w14:textId="77777777" w:rsidR="00C9445C" w:rsidRDefault="005F2D01">
            <w:pPr>
              <w:spacing w:after="0" w:line="190" w:lineRule="exact"/>
            </w:pPr>
            <w:r>
              <w:rPr>
                <w:b/>
                <w:color w:val="FFFFFF"/>
                <w:sz w:val="16"/>
              </w:rPr>
              <w:t>Project Manager + QA + Restaurant Manager</w:t>
            </w:r>
          </w:p>
        </w:tc>
        <w:tc>
          <w:tcPr>
            <w:tcW w:w="720" w:type="dxa"/>
            <w:shd w:val="clear" w:color="auto" w:fill="002B49"/>
            <w:tcMar>
              <w:top w:w="40" w:type="dxa"/>
              <w:left w:w="110" w:type="dxa"/>
              <w:bottom w:w="40" w:type="dxa"/>
              <w:right w:w="110" w:type="dxa"/>
            </w:tcMar>
            <w:vAlign w:val="center"/>
          </w:tcPr>
          <w:p w14:paraId="2684A7F3" w14:textId="77777777" w:rsidR="00C9445C" w:rsidRDefault="005F2D01">
            <w:pPr>
              <w:spacing w:after="0" w:line="190" w:lineRule="exact"/>
              <w:jc w:val="center"/>
            </w:pPr>
            <w:r>
              <w:rPr>
                <w:b/>
                <w:color w:val="FFFFFF"/>
                <w:sz w:val="16"/>
              </w:rPr>
              <w:t>261d</w:t>
            </w:r>
          </w:p>
        </w:tc>
        <w:tc>
          <w:tcPr>
            <w:tcW w:w="907" w:type="dxa"/>
            <w:shd w:val="clear" w:color="auto" w:fill="002B49"/>
            <w:tcMar>
              <w:top w:w="40" w:type="dxa"/>
              <w:left w:w="110" w:type="dxa"/>
              <w:bottom w:w="40" w:type="dxa"/>
              <w:right w:w="110" w:type="dxa"/>
            </w:tcMar>
            <w:vAlign w:val="center"/>
          </w:tcPr>
          <w:p w14:paraId="4A2BD664" w14:textId="77777777" w:rsidR="00C9445C" w:rsidRDefault="005F2D01">
            <w:pPr>
              <w:spacing w:after="0" w:line="190" w:lineRule="exact"/>
              <w:jc w:val="center"/>
            </w:pPr>
            <w:r>
              <w:rPr>
                <w:b/>
                <w:color w:val="FFFFFF"/>
                <w:sz w:val="16"/>
              </w:rPr>
              <w:t>5.2</w:t>
            </w:r>
          </w:p>
        </w:tc>
        <w:tc>
          <w:tcPr>
            <w:tcW w:w="1008" w:type="dxa"/>
            <w:shd w:val="clear" w:color="auto" w:fill="002B49"/>
            <w:tcMar>
              <w:top w:w="40" w:type="dxa"/>
              <w:left w:w="110" w:type="dxa"/>
              <w:bottom w:w="40" w:type="dxa"/>
              <w:right w:w="110" w:type="dxa"/>
            </w:tcMar>
            <w:vAlign w:val="center"/>
          </w:tcPr>
          <w:p w14:paraId="0ECC8E40" w14:textId="77777777" w:rsidR="00C9445C" w:rsidRDefault="005F2D01">
            <w:pPr>
              <w:spacing w:after="0" w:line="190" w:lineRule="exact"/>
              <w:jc w:val="center"/>
            </w:pPr>
            <w:r>
              <w:rPr>
                <w:b/>
                <w:color w:val="FFFFFF"/>
                <w:sz w:val="16"/>
              </w:rPr>
              <w:t>2 Aug 2027</w:t>
            </w:r>
          </w:p>
        </w:tc>
        <w:tc>
          <w:tcPr>
            <w:tcW w:w="1008" w:type="dxa"/>
            <w:shd w:val="clear" w:color="auto" w:fill="002B49"/>
            <w:tcMar>
              <w:top w:w="40" w:type="dxa"/>
              <w:left w:w="110" w:type="dxa"/>
              <w:bottom w:w="40" w:type="dxa"/>
              <w:right w:w="110" w:type="dxa"/>
            </w:tcMar>
            <w:vAlign w:val="center"/>
          </w:tcPr>
          <w:p w14:paraId="5879F182" w14:textId="77777777" w:rsidR="00C9445C" w:rsidRDefault="005F2D01">
            <w:pPr>
              <w:spacing w:after="0" w:line="190" w:lineRule="exact"/>
              <w:jc w:val="center"/>
            </w:pPr>
            <w:r>
              <w:rPr>
                <w:b/>
                <w:color w:val="FFFFFF"/>
                <w:sz w:val="16"/>
              </w:rPr>
              <w:t>28 Jul 2028</w:t>
            </w:r>
          </w:p>
        </w:tc>
        <w:tc>
          <w:tcPr>
            <w:tcW w:w="1296" w:type="dxa"/>
            <w:shd w:val="clear" w:color="auto" w:fill="002B49"/>
            <w:tcMar>
              <w:top w:w="40" w:type="dxa"/>
              <w:left w:w="110" w:type="dxa"/>
              <w:bottom w:w="40" w:type="dxa"/>
              <w:right w:w="110" w:type="dxa"/>
            </w:tcMar>
            <w:vAlign w:val="center"/>
          </w:tcPr>
          <w:p w14:paraId="5932F446" w14:textId="77777777" w:rsidR="00C9445C" w:rsidRDefault="005F2D01">
            <w:pPr>
              <w:spacing w:after="0" w:line="190" w:lineRule="exact"/>
            </w:pPr>
            <w:r>
              <w:rPr>
                <w:b/>
                <w:color w:val="FFFFFF"/>
                <w:sz w:val="16"/>
              </w:rPr>
              <w:t>Pilot KPIs recorded on concert nights</w:t>
            </w:r>
          </w:p>
        </w:tc>
      </w:tr>
      <w:tr w:rsidR="00C9445C" w14:paraId="7524B195" w14:textId="77777777">
        <w:trPr>
          <w:cantSplit/>
          <w:jc w:val="center"/>
        </w:trPr>
        <w:tc>
          <w:tcPr>
            <w:tcW w:w="749" w:type="dxa"/>
            <w:tcMar>
              <w:top w:w="32" w:type="dxa"/>
              <w:left w:w="140" w:type="dxa"/>
              <w:bottom w:w="32" w:type="dxa"/>
              <w:right w:w="140" w:type="dxa"/>
            </w:tcMar>
            <w:vAlign w:val="center"/>
          </w:tcPr>
          <w:p w14:paraId="1C341CA8" w14:textId="77777777" w:rsidR="00C9445C" w:rsidRDefault="005F2D01">
            <w:pPr>
              <w:spacing w:after="0" w:line="190" w:lineRule="exact"/>
              <w:jc w:val="center"/>
            </w:pPr>
            <w:r>
              <w:rPr>
                <w:b/>
                <w:sz w:val="15"/>
              </w:rPr>
              <w:t>6.1</w:t>
            </w:r>
          </w:p>
        </w:tc>
        <w:tc>
          <w:tcPr>
            <w:tcW w:w="2808" w:type="dxa"/>
            <w:tcMar>
              <w:top w:w="32" w:type="dxa"/>
              <w:left w:w="140" w:type="dxa"/>
              <w:bottom w:w="32" w:type="dxa"/>
              <w:right w:w="140" w:type="dxa"/>
            </w:tcMar>
            <w:vAlign w:val="center"/>
          </w:tcPr>
          <w:p w14:paraId="163C0F35" w14:textId="77777777" w:rsidR="00C9445C" w:rsidRDefault="005F2D01">
            <w:pPr>
              <w:spacing w:after="0" w:line="190" w:lineRule="exact"/>
              <w:ind w:left="173"/>
            </w:pPr>
            <w:r>
              <w:rPr>
                <w:b/>
                <w:sz w:val="15"/>
              </w:rPr>
              <w:t>Measure booking time, double bookings, no-shows, check-in and operating cost</w:t>
            </w:r>
          </w:p>
        </w:tc>
        <w:tc>
          <w:tcPr>
            <w:tcW w:w="1440" w:type="dxa"/>
            <w:tcMar>
              <w:top w:w="32" w:type="dxa"/>
              <w:left w:w="140" w:type="dxa"/>
              <w:bottom w:w="32" w:type="dxa"/>
              <w:right w:w="140" w:type="dxa"/>
            </w:tcMar>
            <w:vAlign w:val="center"/>
          </w:tcPr>
          <w:p w14:paraId="1920243F" w14:textId="77777777" w:rsidR="00C9445C" w:rsidRDefault="005F2D01">
            <w:pPr>
              <w:spacing w:after="0" w:line="190" w:lineRule="exact"/>
            </w:pPr>
            <w:r>
              <w:rPr>
                <w:b/>
                <w:sz w:val="15"/>
              </w:rPr>
              <w:t>Project Manager + QA + Manager</w:t>
            </w:r>
          </w:p>
        </w:tc>
        <w:tc>
          <w:tcPr>
            <w:tcW w:w="720" w:type="dxa"/>
            <w:tcMar>
              <w:top w:w="32" w:type="dxa"/>
              <w:left w:w="140" w:type="dxa"/>
              <w:bottom w:w="32" w:type="dxa"/>
              <w:right w:w="140" w:type="dxa"/>
            </w:tcMar>
            <w:vAlign w:val="center"/>
          </w:tcPr>
          <w:p w14:paraId="011B3D03" w14:textId="77777777" w:rsidR="00C9445C" w:rsidRDefault="005F2D01">
            <w:pPr>
              <w:spacing w:after="0" w:line="190" w:lineRule="exact"/>
              <w:jc w:val="center"/>
            </w:pPr>
            <w:r>
              <w:rPr>
                <w:b/>
                <w:sz w:val="15"/>
              </w:rPr>
              <w:t>During pilot</w:t>
            </w:r>
          </w:p>
        </w:tc>
        <w:tc>
          <w:tcPr>
            <w:tcW w:w="907" w:type="dxa"/>
            <w:tcMar>
              <w:top w:w="32" w:type="dxa"/>
              <w:left w:w="140" w:type="dxa"/>
              <w:bottom w:w="32" w:type="dxa"/>
              <w:right w:w="140" w:type="dxa"/>
            </w:tcMar>
            <w:vAlign w:val="center"/>
          </w:tcPr>
          <w:p w14:paraId="0D005171" w14:textId="77777777" w:rsidR="00C9445C" w:rsidRDefault="005F2D01">
            <w:pPr>
              <w:spacing w:after="0" w:line="190" w:lineRule="exact"/>
              <w:jc w:val="center"/>
            </w:pPr>
            <w:r>
              <w:rPr>
                <w:b/>
                <w:sz w:val="15"/>
              </w:rPr>
              <w:t>5.2</w:t>
            </w:r>
          </w:p>
        </w:tc>
        <w:tc>
          <w:tcPr>
            <w:tcW w:w="1008" w:type="dxa"/>
            <w:tcMar>
              <w:top w:w="32" w:type="dxa"/>
              <w:left w:w="140" w:type="dxa"/>
              <w:bottom w:w="32" w:type="dxa"/>
              <w:right w:w="140" w:type="dxa"/>
            </w:tcMar>
            <w:vAlign w:val="center"/>
          </w:tcPr>
          <w:p w14:paraId="60411C1D" w14:textId="77777777" w:rsidR="00C9445C" w:rsidRDefault="005F2D01">
            <w:pPr>
              <w:spacing w:after="0" w:line="190" w:lineRule="exact"/>
              <w:jc w:val="center"/>
            </w:pPr>
            <w:r>
              <w:rPr>
                <w:b/>
                <w:sz w:val="15"/>
              </w:rPr>
              <w:t>2 Aug 2027</w:t>
            </w:r>
          </w:p>
        </w:tc>
        <w:tc>
          <w:tcPr>
            <w:tcW w:w="1008" w:type="dxa"/>
            <w:tcMar>
              <w:top w:w="32" w:type="dxa"/>
              <w:left w:w="140" w:type="dxa"/>
              <w:bottom w:w="32" w:type="dxa"/>
              <w:right w:w="140" w:type="dxa"/>
            </w:tcMar>
            <w:vAlign w:val="center"/>
          </w:tcPr>
          <w:p w14:paraId="3CE0757D" w14:textId="77777777" w:rsidR="00C9445C" w:rsidRDefault="005F2D01">
            <w:pPr>
              <w:spacing w:after="0" w:line="190" w:lineRule="exact"/>
              <w:jc w:val="center"/>
            </w:pPr>
            <w:r>
              <w:rPr>
                <w:b/>
                <w:sz w:val="15"/>
              </w:rPr>
              <w:t>28 Jul 2028</w:t>
            </w:r>
          </w:p>
        </w:tc>
        <w:tc>
          <w:tcPr>
            <w:tcW w:w="1296" w:type="dxa"/>
            <w:tcMar>
              <w:top w:w="32" w:type="dxa"/>
              <w:left w:w="140" w:type="dxa"/>
              <w:bottom w:w="32" w:type="dxa"/>
              <w:right w:w="140" w:type="dxa"/>
            </w:tcMar>
            <w:vAlign w:val="center"/>
          </w:tcPr>
          <w:p w14:paraId="0A08229E" w14:textId="77777777" w:rsidR="00C9445C" w:rsidRDefault="005F2D01">
            <w:pPr>
              <w:spacing w:after="0" w:line="190" w:lineRule="exact"/>
            </w:pPr>
            <w:r>
              <w:rPr>
                <w:b/>
                <w:sz w:val="15"/>
              </w:rPr>
              <w:t>Evidence for expansion gate</w:t>
            </w:r>
          </w:p>
        </w:tc>
      </w:tr>
      <w:tr w:rsidR="00C9445C" w14:paraId="7750A2AF" w14:textId="77777777">
        <w:trPr>
          <w:cantSplit/>
          <w:jc w:val="center"/>
        </w:trPr>
        <w:tc>
          <w:tcPr>
            <w:tcW w:w="749" w:type="dxa"/>
            <w:shd w:val="clear" w:color="auto" w:fill="002B49"/>
            <w:tcMar>
              <w:top w:w="40" w:type="dxa"/>
              <w:left w:w="110" w:type="dxa"/>
              <w:bottom w:w="40" w:type="dxa"/>
              <w:right w:w="110" w:type="dxa"/>
            </w:tcMar>
            <w:vAlign w:val="center"/>
          </w:tcPr>
          <w:p w14:paraId="1BBD8516" w14:textId="77777777" w:rsidR="00C9445C" w:rsidRDefault="005F2D01">
            <w:pPr>
              <w:spacing w:after="0" w:line="190" w:lineRule="exact"/>
              <w:jc w:val="center"/>
            </w:pPr>
            <w:r>
              <w:rPr>
                <w:b/>
                <w:color w:val="FFFFFF"/>
                <w:sz w:val="16"/>
              </w:rPr>
              <w:t>7</w:t>
            </w:r>
          </w:p>
        </w:tc>
        <w:tc>
          <w:tcPr>
            <w:tcW w:w="2808" w:type="dxa"/>
            <w:shd w:val="clear" w:color="auto" w:fill="002B49"/>
            <w:tcMar>
              <w:top w:w="40" w:type="dxa"/>
              <w:left w:w="110" w:type="dxa"/>
              <w:bottom w:w="40" w:type="dxa"/>
              <w:right w:w="110" w:type="dxa"/>
            </w:tcMar>
            <w:vAlign w:val="center"/>
          </w:tcPr>
          <w:p w14:paraId="50A75C75" w14:textId="77777777" w:rsidR="00C9445C" w:rsidRDefault="005F2D01">
            <w:pPr>
              <w:spacing w:after="0" w:line="190" w:lineRule="exact"/>
            </w:pPr>
            <w:r>
              <w:rPr>
                <w:b/>
                <w:color w:val="FFFFFF"/>
                <w:sz w:val="16"/>
              </w:rPr>
              <w:t>Release 2.1 productization</w:t>
            </w:r>
          </w:p>
        </w:tc>
        <w:tc>
          <w:tcPr>
            <w:tcW w:w="1440" w:type="dxa"/>
            <w:shd w:val="clear" w:color="auto" w:fill="002B49"/>
            <w:tcMar>
              <w:top w:w="40" w:type="dxa"/>
              <w:left w:w="110" w:type="dxa"/>
              <w:bottom w:w="40" w:type="dxa"/>
              <w:right w:w="110" w:type="dxa"/>
            </w:tcMar>
            <w:vAlign w:val="center"/>
          </w:tcPr>
          <w:p w14:paraId="3F92C893" w14:textId="77777777" w:rsidR="00C9445C" w:rsidRDefault="005F2D01">
            <w:pPr>
              <w:spacing w:after="0" w:line="190" w:lineRule="exact"/>
            </w:pPr>
            <w:r>
              <w:rPr>
                <w:b/>
                <w:color w:val="FFFFFF"/>
                <w:sz w:val="16"/>
              </w:rPr>
              <w:t>System Analyst + Designer + QA</w:t>
            </w:r>
          </w:p>
        </w:tc>
        <w:tc>
          <w:tcPr>
            <w:tcW w:w="720" w:type="dxa"/>
            <w:shd w:val="clear" w:color="auto" w:fill="002B49"/>
            <w:tcMar>
              <w:top w:w="40" w:type="dxa"/>
              <w:left w:w="110" w:type="dxa"/>
              <w:bottom w:w="40" w:type="dxa"/>
              <w:right w:w="110" w:type="dxa"/>
            </w:tcMar>
            <w:vAlign w:val="center"/>
          </w:tcPr>
          <w:p w14:paraId="7D258198" w14:textId="77777777" w:rsidR="00C9445C" w:rsidRDefault="005F2D01">
            <w:pPr>
              <w:spacing w:after="0" w:line="190" w:lineRule="exact"/>
              <w:jc w:val="center"/>
            </w:pPr>
            <w:r>
              <w:rPr>
                <w:b/>
                <w:color w:val="FFFFFF"/>
                <w:sz w:val="16"/>
              </w:rPr>
              <w:t>120d</w:t>
            </w:r>
          </w:p>
        </w:tc>
        <w:tc>
          <w:tcPr>
            <w:tcW w:w="907" w:type="dxa"/>
            <w:shd w:val="clear" w:color="auto" w:fill="002B49"/>
            <w:tcMar>
              <w:top w:w="40" w:type="dxa"/>
              <w:left w:w="110" w:type="dxa"/>
              <w:bottom w:w="40" w:type="dxa"/>
              <w:right w:w="110" w:type="dxa"/>
            </w:tcMar>
            <w:vAlign w:val="center"/>
          </w:tcPr>
          <w:p w14:paraId="22E9AE63" w14:textId="77777777" w:rsidR="00C9445C" w:rsidRDefault="005F2D01">
            <w:pPr>
              <w:spacing w:after="0" w:line="190" w:lineRule="exact"/>
              <w:jc w:val="center"/>
            </w:pPr>
            <w:r>
              <w:rPr>
                <w:b/>
                <w:color w:val="FFFFFF"/>
                <w:sz w:val="16"/>
              </w:rPr>
              <w:t>5.2</w:t>
            </w:r>
          </w:p>
        </w:tc>
        <w:tc>
          <w:tcPr>
            <w:tcW w:w="1008" w:type="dxa"/>
            <w:shd w:val="clear" w:color="auto" w:fill="002B49"/>
            <w:tcMar>
              <w:top w:w="40" w:type="dxa"/>
              <w:left w:w="110" w:type="dxa"/>
              <w:bottom w:w="40" w:type="dxa"/>
              <w:right w:w="110" w:type="dxa"/>
            </w:tcMar>
            <w:vAlign w:val="center"/>
          </w:tcPr>
          <w:p w14:paraId="79D3E3B4" w14:textId="77777777" w:rsidR="00C9445C" w:rsidRDefault="005F2D01">
            <w:pPr>
              <w:spacing w:after="0" w:line="190" w:lineRule="exact"/>
              <w:jc w:val="center"/>
            </w:pPr>
            <w:r>
              <w:rPr>
                <w:b/>
                <w:color w:val="FFFFFF"/>
                <w:sz w:val="16"/>
              </w:rPr>
              <w:t>2 Aug 2027</w:t>
            </w:r>
          </w:p>
        </w:tc>
        <w:tc>
          <w:tcPr>
            <w:tcW w:w="1008" w:type="dxa"/>
            <w:shd w:val="clear" w:color="auto" w:fill="002B49"/>
            <w:tcMar>
              <w:top w:w="40" w:type="dxa"/>
              <w:left w:w="110" w:type="dxa"/>
              <w:bottom w:w="40" w:type="dxa"/>
              <w:right w:w="110" w:type="dxa"/>
            </w:tcMar>
            <w:vAlign w:val="center"/>
          </w:tcPr>
          <w:p w14:paraId="50D36521" w14:textId="77777777" w:rsidR="00C9445C" w:rsidRDefault="005F2D01">
            <w:pPr>
              <w:spacing w:after="0" w:line="190" w:lineRule="exact"/>
              <w:jc w:val="center"/>
            </w:pPr>
            <w:r>
              <w:rPr>
                <w:b/>
                <w:color w:val="FFFFFF"/>
                <w:sz w:val="16"/>
              </w:rPr>
              <w:t>11 Feb 2028</w:t>
            </w:r>
          </w:p>
        </w:tc>
        <w:tc>
          <w:tcPr>
            <w:tcW w:w="1296" w:type="dxa"/>
            <w:shd w:val="clear" w:color="auto" w:fill="002B49"/>
            <w:tcMar>
              <w:top w:w="40" w:type="dxa"/>
              <w:left w:w="110" w:type="dxa"/>
              <w:bottom w:w="40" w:type="dxa"/>
              <w:right w:w="110" w:type="dxa"/>
            </w:tcMar>
            <w:vAlign w:val="center"/>
          </w:tcPr>
          <w:p w14:paraId="58DB7CD3" w14:textId="77777777" w:rsidR="00C9445C" w:rsidRDefault="005F2D01">
            <w:pPr>
              <w:spacing w:after="0" w:line="190" w:lineRule="exact"/>
            </w:pPr>
            <w:r>
              <w:rPr>
                <w:b/>
                <w:color w:val="FFFFFF"/>
                <w:sz w:val="16"/>
              </w:rPr>
              <w:t>Multi-tenant subscription product ready</w:t>
            </w:r>
          </w:p>
        </w:tc>
      </w:tr>
      <w:tr w:rsidR="00C9445C" w14:paraId="162B26DF" w14:textId="77777777">
        <w:trPr>
          <w:cantSplit/>
          <w:jc w:val="center"/>
        </w:trPr>
        <w:tc>
          <w:tcPr>
            <w:tcW w:w="749" w:type="dxa"/>
            <w:shd w:val="clear" w:color="auto" w:fill="F7F9FA"/>
            <w:tcMar>
              <w:top w:w="32" w:type="dxa"/>
              <w:left w:w="140" w:type="dxa"/>
              <w:bottom w:w="32" w:type="dxa"/>
              <w:right w:w="140" w:type="dxa"/>
            </w:tcMar>
            <w:vAlign w:val="center"/>
          </w:tcPr>
          <w:p w14:paraId="6B7E1353" w14:textId="77777777" w:rsidR="00C9445C" w:rsidRDefault="005F2D01">
            <w:pPr>
              <w:spacing w:after="0" w:line="190" w:lineRule="exact"/>
              <w:jc w:val="center"/>
            </w:pPr>
            <w:r>
              <w:rPr>
                <w:b/>
                <w:sz w:val="15"/>
              </w:rPr>
              <w:t>7.1</w:t>
            </w:r>
          </w:p>
        </w:tc>
        <w:tc>
          <w:tcPr>
            <w:tcW w:w="2808" w:type="dxa"/>
            <w:shd w:val="clear" w:color="auto" w:fill="F7F9FA"/>
            <w:tcMar>
              <w:top w:w="32" w:type="dxa"/>
              <w:left w:w="140" w:type="dxa"/>
              <w:bottom w:w="32" w:type="dxa"/>
              <w:right w:w="140" w:type="dxa"/>
            </w:tcMar>
            <w:vAlign w:val="center"/>
          </w:tcPr>
          <w:p w14:paraId="5EB84BD0" w14:textId="77777777" w:rsidR="00C9445C" w:rsidRDefault="005F2D01">
            <w:pPr>
              <w:spacing w:after="0" w:line="190" w:lineRule="exact"/>
              <w:ind w:left="173"/>
            </w:pPr>
            <w:r>
              <w:rPr>
                <w:b/>
                <w:sz w:val="15"/>
              </w:rPr>
              <w:t>Implement multi-tenant model, plans/limits, billing and self-service onboarding (C4)</w:t>
            </w:r>
          </w:p>
        </w:tc>
        <w:tc>
          <w:tcPr>
            <w:tcW w:w="1440" w:type="dxa"/>
            <w:shd w:val="clear" w:color="auto" w:fill="F7F9FA"/>
            <w:tcMar>
              <w:top w:w="32" w:type="dxa"/>
              <w:left w:w="140" w:type="dxa"/>
              <w:bottom w:w="32" w:type="dxa"/>
              <w:right w:w="140" w:type="dxa"/>
            </w:tcMar>
            <w:vAlign w:val="center"/>
          </w:tcPr>
          <w:p w14:paraId="5F4163B8" w14:textId="77777777" w:rsidR="00C9445C" w:rsidRDefault="005F2D01">
            <w:pPr>
              <w:spacing w:after="0" w:line="190" w:lineRule="exact"/>
            </w:pPr>
            <w:r>
              <w:rPr>
                <w:b/>
                <w:sz w:val="15"/>
              </w:rPr>
              <w:t>System Analyst + Designer + Requirements Specifier</w:t>
            </w:r>
          </w:p>
        </w:tc>
        <w:tc>
          <w:tcPr>
            <w:tcW w:w="720" w:type="dxa"/>
            <w:shd w:val="clear" w:color="auto" w:fill="F7F9FA"/>
            <w:tcMar>
              <w:top w:w="32" w:type="dxa"/>
              <w:left w:w="140" w:type="dxa"/>
              <w:bottom w:w="32" w:type="dxa"/>
              <w:right w:w="140" w:type="dxa"/>
            </w:tcMar>
            <w:vAlign w:val="center"/>
          </w:tcPr>
          <w:p w14:paraId="6A9B7F08" w14:textId="77777777" w:rsidR="00C9445C" w:rsidRDefault="005F2D01">
            <w:pPr>
              <w:spacing w:after="0" w:line="190" w:lineRule="exact"/>
              <w:jc w:val="center"/>
            </w:pPr>
            <w:r>
              <w:rPr>
                <w:b/>
                <w:sz w:val="15"/>
              </w:rPr>
              <w:t>120d</w:t>
            </w:r>
          </w:p>
        </w:tc>
        <w:tc>
          <w:tcPr>
            <w:tcW w:w="907" w:type="dxa"/>
            <w:shd w:val="clear" w:color="auto" w:fill="F7F9FA"/>
            <w:tcMar>
              <w:top w:w="32" w:type="dxa"/>
              <w:left w:w="140" w:type="dxa"/>
              <w:bottom w:w="32" w:type="dxa"/>
              <w:right w:w="140" w:type="dxa"/>
            </w:tcMar>
            <w:vAlign w:val="center"/>
          </w:tcPr>
          <w:p w14:paraId="6A65330A" w14:textId="77777777" w:rsidR="00C9445C" w:rsidRDefault="005F2D01">
            <w:pPr>
              <w:spacing w:after="0" w:line="190" w:lineRule="exact"/>
              <w:jc w:val="center"/>
            </w:pPr>
            <w:r>
              <w:rPr>
                <w:b/>
                <w:sz w:val="15"/>
              </w:rPr>
              <w:t>5.2</w:t>
            </w:r>
          </w:p>
        </w:tc>
        <w:tc>
          <w:tcPr>
            <w:tcW w:w="1008" w:type="dxa"/>
            <w:shd w:val="clear" w:color="auto" w:fill="F7F9FA"/>
            <w:tcMar>
              <w:top w:w="32" w:type="dxa"/>
              <w:left w:w="140" w:type="dxa"/>
              <w:bottom w:w="32" w:type="dxa"/>
              <w:right w:w="140" w:type="dxa"/>
            </w:tcMar>
            <w:vAlign w:val="center"/>
          </w:tcPr>
          <w:p w14:paraId="4763FE5E" w14:textId="77777777" w:rsidR="00C9445C" w:rsidRDefault="005F2D01">
            <w:pPr>
              <w:spacing w:after="0" w:line="190" w:lineRule="exact"/>
              <w:jc w:val="center"/>
            </w:pPr>
            <w:r>
              <w:rPr>
                <w:b/>
                <w:sz w:val="15"/>
              </w:rPr>
              <w:t>2 Aug 2027</w:t>
            </w:r>
          </w:p>
        </w:tc>
        <w:tc>
          <w:tcPr>
            <w:tcW w:w="1008" w:type="dxa"/>
            <w:shd w:val="clear" w:color="auto" w:fill="F7F9FA"/>
            <w:tcMar>
              <w:top w:w="32" w:type="dxa"/>
              <w:left w:w="140" w:type="dxa"/>
              <w:bottom w:w="32" w:type="dxa"/>
              <w:right w:w="140" w:type="dxa"/>
            </w:tcMar>
            <w:vAlign w:val="center"/>
          </w:tcPr>
          <w:p w14:paraId="62224007" w14:textId="77777777" w:rsidR="00C9445C" w:rsidRDefault="005F2D01">
            <w:pPr>
              <w:spacing w:after="0" w:line="190" w:lineRule="exact"/>
              <w:jc w:val="center"/>
            </w:pPr>
            <w:r>
              <w:rPr>
                <w:b/>
                <w:sz w:val="15"/>
              </w:rPr>
              <w:t>14 Jan 2028</w:t>
            </w:r>
          </w:p>
        </w:tc>
        <w:tc>
          <w:tcPr>
            <w:tcW w:w="1296" w:type="dxa"/>
            <w:shd w:val="clear" w:color="auto" w:fill="F7F9FA"/>
            <w:tcMar>
              <w:top w:w="32" w:type="dxa"/>
              <w:left w:w="140" w:type="dxa"/>
              <w:bottom w:w="32" w:type="dxa"/>
              <w:right w:w="140" w:type="dxa"/>
            </w:tcMar>
            <w:vAlign w:val="center"/>
          </w:tcPr>
          <w:p w14:paraId="56FF2B40" w14:textId="77777777" w:rsidR="00C9445C" w:rsidRDefault="005F2D01">
            <w:pPr>
              <w:spacing w:after="0" w:line="190" w:lineRule="exact"/>
            </w:pPr>
            <w:r>
              <w:rPr>
                <w:b/>
                <w:sz w:val="15"/>
              </w:rPr>
              <w:t>Release 2.1 productization build</w:t>
            </w:r>
          </w:p>
        </w:tc>
      </w:tr>
      <w:tr w:rsidR="00C9445C" w14:paraId="08F2A86F" w14:textId="77777777">
        <w:trPr>
          <w:cantSplit/>
          <w:jc w:val="center"/>
        </w:trPr>
        <w:tc>
          <w:tcPr>
            <w:tcW w:w="749" w:type="dxa"/>
            <w:tcMar>
              <w:top w:w="32" w:type="dxa"/>
              <w:left w:w="140" w:type="dxa"/>
              <w:bottom w:w="32" w:type="dxa"/>
              <w:right w:w="140" w:type="dxa"/>
            </w:tcMar>
            <w:vAlign w:val="center"/>
          </w:tcPr>
          <w:p w14:paraId="107EECB7" w14:textId="77777777" w:rsidR="00C9445C" w:rsidRDefault="005F2D01">
            <w:pPr>
              <w:spacing w:after="0" w:line="190" w:lineRule="exact"/>
              <w:jc w:val="center"/>
            </w:pPr>
            <w:r>
              <w:rPr>
                <w:b/>
                <w:sz w:val="15"/>
              </w:rPr>
              <w:t>7.2</w:t>
            </w:r>
          </w:p>
        </w:tc>
        <w:tc>
          <w:tcPr>
            <w:tcW w:w="2808" w:type="dxa"/>
            <w:tcMar>
              <w:top w:w="32" w:type="dxa"/>
              <w:left w:w="140" w:type="dxa"/>
              <w:bottom w:w="32" w:type="dxa"/>
              <w:right w:w="140" w:type="dxa"/>
            </w:tcMar>
            <w:vAlign w:val="center"/>
          </w:tcPr>
          <w:p w14:paraId="704BE8B1" w14:textId="77777777" w:rsidR="00C9445C" w:rsidRDefault="005F2D01">
            <w:pPr>
              <w:spacing w:after="0" w:line="190" w:lineRule="exact"/>
              <w:ind w:left="173"/>
            </w:pPr>
            <w:r>
              <w:rPr>
                <w:b/>
                <w:sz w:val="15"/>
              </w:rPr>
              <w:t>Test and deploy Release 2.1 (T3)</w:t>
            </w:r>
          </w:p>
        </w:tc>
        <w:tc>
          <w:tcPr>
            <w:tcW w:w="1440" w:type="dxa"/>
            <w:tcMar>
              <w:top w:w="32" w:type="dxa"/>
              <w:left w:w="140" w:type="dxa"/>
              <w:bottom w:w="32" w:type="dxa"/>
              <w:right w:w="140" w:type="dxa"/>
            </w:tcMar>
            <w:vAlign w:val="center"/>
          </w:tcPr>
          <w:p w14:paraId="2B2AC1B1" w14:textId="77777777" w:rsidR="00C9445C" w:rsidRDefault="005F2D01">
            <w:pPr>
              <w:spacing w:after="0" w:line="190" w:lineRule="exact"/>
            </w:pPr>
            <w:r>
              <w:rPr>
                <w:b/>
                <w:sz w:val="15"/>
              </w:rPr>
              <w:t>QA + Whole project team</w:t>
            </w:r>
          </w:p>
        </w:tc>
        <w:tc>
          <w:tcPr>
            <w:tcW w:w="720" w:type="dxa"/>
            <w:tcMar>
              <w:top w:w="32" w:type="dxa"/>
              <w:left w:w="140" w:type="dxa"/>
              <w:bottom w:w="32" w:type="dxa"/>
              <w:right w:w="140" w:type="dxa"/>
            </w:tcMar>
            <w:vAlign w:val="center"/>
          </w:tcPr>
          <w:p w14:paraId="225572A7" w14:textId="77777777" w:rsidR="00C9445C" w:rsidRDefault="005F2D01">
            <w:pPr>
              <w:spacing w:after="0" w:line="190" w:lineRule="exact"/>
              <w:jc w:val="center"/>
            </w:pPr>
            <w:r>
              <w:rPr>
                <w:b/>
                <w:sz w:val="15"/>
              </w:rPr>
              <w:t>20d</w:t>
            </w:r>
          </w:p>
        </w:tc>
        <w:tc>
          <w:tcPr>
            <w:tcW w:w="907" w:type="dxa"/>
            <w:tcMar>
              <w:top w:w="32" w:type="dxa"/>
              <w:left w:w="140" w:type="dxa"/>
              <w:bottom w:w="32" w:type="dxa"/>
              <w:right w:w="140" w:type="dxa"/>
            </w:tcMar>
            <w:vAlign w:val="center"/>
          </w:tcPr>
          <w:p w14:paraId="431C31DB" w14:textId="77777777" w:rsidR="00C9445C" w:rsidRDefault="005F2D01">
            <w:pPr>
              <w:spacing w:after="0" w:line="190" w:lineRule="exact"/>
              <w:jc w:val="center"/>
            </w:pPr>
            <w:r>
              <w:rPr>
                <w:b/>
                <w:sz w:val="15"/>
              </w:rPr>
              <w:t>7.1</w:t>
            </w:r>
          </w:p>
        </w:tc>
        <w:tc>
          <w:tcPr>
            <w:tcW w:w="1008" w:type="dxa"/>
            <w:tcMar>
              <w:top w:w="32" w:type="dxa"/>
              <w:left w:w="140" w:type="dxa"/>
              <w:bottom w:w="32" w:type="dxa"/>
              <w:right w:w="140" w:type="dxa"/>
            </w:tcMar>
            <w:vAlign w:val="center"/>
          </w:tcPr>
          <w:p w14:paraId="2BB17973" w14:textId="77777777" w:rsidR="00C9445C" w:rsidRDefault="005F2D01">
            <w:pPr>
              <w:spacing w:after="0" w:line="190" w:lineRule="exact"/>
              <w:jc w:val="center"/>
            </w:pPr>
            <w:r>
              <w:rPr>
                <w:b/>
                <w:sz w:val="15"/>
              </w:rPr>
              <w:t>17 Jan 2028</w:t>
            </w:r>
          </w:p>
        </w:tc>
        <w:tc>
          <w:tcPr>
            <w:tcW w:w="1008" w:type="dxa"/>
            <w:tcMar>
              <w:top w:w="32" w:type="dxa"/>
              <w:left w:w="140" w:type="dxa"/>
              <w:bottom w:w="32" w:type="dxa"/>
              <w:right w:w="140" w:type="dxa"/>
            </w:tcMar>
            <w:vAlign w:val="center"/>
          </w:tcPr>
          <w:p w14:paraId="528CF0EA" w14:textId="77777777" w:rsidR="00C9445C" w:rsidRDefault="005F2D01">
            <w:pPr>
              <w:spacing w:after="0" w:line="190" w:lineRule="exact"/>
              <w:jc w:val="center"/>
            </w:pPr>
            <w:r>
              <w:rPr>
                <w:b/>
                <w:sz w:val="15"/>
              </w:rPr>
              <w:t>11 Feb 2028</w:t>
            </w:r>
          </w:p>
        </w:tc>
        <w:tc>
          <w:tcPr>
            <w:tcW w:w="1296" w:type="dxa"/>
            <w:tcMar>
              <w:top w:w="32" w:type="dxa"/>
              <w:left w:w="140" w:type="dxa"/>
              <w:bottom w:w="32" w:type="dxa"/>
              <w:right w:w="140" w:type="dxa"/>
            </w:tcMar>
            <w:vAlign w:val="center"/>
          </w:tcPr>
          <w:p w14:paraId="04032D6F" w14:textId="77777777" w:rsidR="00C9445C" w:rsidRDefault="005F2D01">
            <w:pPr>
              <w:spacing w:after="0" w:line="190" w:lineRule="exact"/>
            </w:pPr>
            <w:r>
              <w:rPr>
                <w:b/>
                <w:sz w:val="15"/>
              </w:rPr>
              <w:t>Release 2.1 by 11 Feb 2028</w:t>
            </w:r>
          </w:p>
        </w:tc>
      </w:tr>
      <w:tr w:rsidR="00C9445C" w14:paraId="7DFB825C" w14:textId="77777777">
        <w:trPr>
          <w:cantSplit/>
          <w:jc w:val="center"/>
        </w:trPr>
        <w:tc>
          <w:tcPr>
            <w:tcW w:w="749" w:type="dxa"/>
            <w:shd w:val="clear" w:color="auto" w:fill="002B49"/>
            <w:tcMar>
              <w:top w:w="40" w:type="dxa"/>
              <w:left w:w="110" w:type="dxa"/>
              <w:bottom w:w="40" w:type="dxa"/>
              <w:right w:w="110" w:type="dxa"/>
            </w:tcMar>
            <w:vAlign w:val="center"/>
          </w:tcPr>
          <w:p w14:paraId="60346B23" w14:textId="77777777" w:rsidR="00C9445C" w:rsidRDefault="005F2D01">
            <w:pPr>
              <w:spacing w:after="0" w:line="190" w:lineRule="exact"/>
              <w:jc w:val="center"/>
            </w:pPr>
            <w:r>
              <w:rPr>
                <w:b/>
                <w:color w:val="FFFFFF"/>
                <w:sz w:val="16"/>
              </w:rPr>
              <w:t>8</w:t>
            </w:r>
          </w:p>
        </w:tc>
        <w:tc>
          <w:tcPr>
            <w:tcW w:w="2808" w:type="dxa"/>
            <w:shd w:val="clear" w:color="auto" w:fill="002B49"/>
            <w:tcMar>
              <w:top w:w="40" w:type="dxa"/>
              <w:left w:w="110" w:type="dxa"/>
              <w:bottom w:w="40" w:type="dxa"/>
              <w:right w:w="110" w:type="dxa"/>
            </w:tcMar>
            <w:vAlign w:val="center"/>
          </w:tcPr>
          <w:p w14:paraId="55FEFC20" w14:textId="77777777" w:rsidR="00C9445C" w:rsidRDefault="005F2D01">
            <w:pPr>
              <w:spacing w:after="0" w:line="190" w:lineRule="exact"/>
            </w:pPr>
            <w:r>
              <w:rPr>
                <w:b/>
                <w:color w:val="FFFFFF"/>
                <w:sz w:val="16"/>
              </w:rPr>
              <w:t>Project closure and expansion decision</w:t>
            </w:r>
          </w:p>
        </w:tc>
        <w:tc>
          <w:tcPr>
            <w:tcW w:w="1440" w:type="dxa"/>
            <w:shd w:val="clear" w:color="auto" w:fill="002B49"/>
            <w:tcMar>
              <w:top w:w="40" w:type="dxa"/>
              <w:left w:w="110" w:type="dxa"/>
              <w:bottom w:w="40" w:type="dxa"/>
              <w:right w:w="110" w:type="dxa"/>
            </w:tcMar>
            <w:vAlign w:val="center"/>
          </w:tcPr>
          <w:p w14:paraId="321B2C5F" w14:textId="77777777" w:rsidR="00C9445C" w:rsidRDefault="005F2D01">
            <w:pPr>
              <w:spacing w:after="0" w:line="190" w:lineRule="exact"/>
            </w:pPr>
            <w:r>
              <w:rPr>
                <w:b/>
                <w:color w:val="FFFFFF"/>
                <w:sz w:val="16"/>
              </w:rPr>
              <w:t>Project Manager + Sponsor + Restaurant Owner</w:t>
            </w:r>
          </w:p>
        </w:tc>
        <w:tc>
          <w:tcPr>
            <w:tcW w:w="720" w:type="dxa"/>
            <w:shd w:val="clear" w:color="auto" w:fill="002B49"/>
            <w:tcMar>
              <w:top w:w="40" w:type="dxa"/>
              <w:left w:w="110" w:type="dxa"/>
              <w:bottom w:w="40" w:type="dxa"/>
              <w:right w:w="110" w:type="dxa"/>
            </w:tcMar>
            <w:vAlign w:val="center"/>
          </w:tcPr>
          <w:p w14:paraId="5781FCB2" w14:textId="77777777" w:rsidR="00C9445C" w:rsidRDefault="005F2D01">
            <w:pPr>
              <w:spacing w:after="0" w:line="190" w:lineRule="exact"/>
              <w:jc w:val="center"/>
            </w:pPr>
            <w:r>
              <w:rPr>
                <w:b/>
                <w:color w:val="FFFFFF"/>
                <w:sz w:val="16"/>
              </w:rPr>
              <w:t>5d</w:t>
            </w:r>
          </w:p>
        </w:tc>
        <w:tc>
          <w:tcPr>
            <w:tcW w:w="907" w:type="dxa"/>
            <w:shd w:val="clear" w:color="auto" w:fill="002B49"/>
            <w:tcMar>
              <w:top w:w="40" w:type="dxa"/>
              <w:left w:w="110" w:type="dxa"/>
              <w:bottom w:w="40" w:type="dxa"/>
              <w:right w:w="110" w:type="dxa"/>
            </w:tcMar>
            <w:vAlign w:val="center"/>
          </w:tcPr>
          <w:p w14:paraId="30C81DBE" w14:textId="77777777" w:rsidR="00C9445C" w:rsidRDefault="005F2D01">
            <w:pPr>
              <w:spacing w:after="0" w:line="190" w:lineRule="exact"/>
              <w:jc w:val="center"/>
            </w:pPr>
            <w:r>
              <w:rPr>
                <w:b/>
                <w:color w:val="FFFFFF"/>
                <w:sz w:val="16"/>
              </w:rPr>
              <w:t>6.1, 7.2</w:t>
            </w:r>
          </w:p>
        </w:tc>
        <w:tc>
          <w:tcPr>
            <w:tcW w:w="1008" w:type="dxa"/>
            <w:shd w:val="clear" w:color="auto" w:fill="002B49"/>
            <w:tcMar>
              <w:top w:w="40" w:type="dxa"/>
              <w:left w:w="110" w:type="dxa"/>
              <w:bottom w:w="40" w:type="dxa"/>
              <w:right w:w="110" w:type="dxa"/>
            </w:tcMar>
            <w:vAlign w:val="center"/>
          </w:tcPr>
          <w:p w14:paraId="0829DD24" w14:textId="77777777" w:rsidR="00C9445C" w:rsidRDefault="005F2D01">
            <w:pPr>
              <w:spacing w:after="0" w:line="190" w:lineRule="exact"/>
              <w:jc w:val="center"/>
            </w:pPr>
            <w:r>
              <w:rPr>
                <w:b/>
                <w:color w:val="FFFFFF"/>
                <w:sz w:val="16"/>
              </w:rPr>
              <w:t>24 Jul 2028</w:t>
            </w:r>
          </w:p>
        </w:tc>
        <w:tc>
          <w:tcPr>
            <w:tcW w:w="1008" w:type="dxa"/>
            <w:shd w:val="clear" w:color="auto" w:fill="002B49"/>
            <w:tcMar>
              <w:top w:w="40" w:type="dxa"/>
              <w:left w:w="110" w:type="dxa"/>
              <w:bottom w:w="40" w:type="dxa"/>
              <w:right w:w="110" w:type="dxa"/>
            </w:tcMar>
            <w:vAlign w:val="center"/>
          </w:tcPr>
          <w:p w14:paraId="49155CC2" w14:textId="77777777" w:rsidR="00C9445C" w:rsidRDefault="005F2D01">
            <w:pPr>
              <w:spacing w:after="0" w:line="190" w:lineRule="exact"/>
              <w:jc w:val="center"/>
            </w:pPr>
            <w:r>
              <w:rPr>
                <w:b/>
                <w:color w:val="FFFFFF"/>
                <w:sz w:val="16"/>
              </w:rPr>
              <w:t>28 Jul 2028</w:t>
            </w:r>
          </w:p>
        </w:tc>
        <w:tc>
          <w:tcPr>
            <w:tcW w:w="1296" w:type="dxa"/>
            <w:shd w:val="clear" w:color="auto" w:fill="002B49"/>
            <w:tcMar>
              <w:top w:w="40" w:type="dxa"/>
              <w:left w:w="110" w:type="dxa"/>
              <w:bottom w:w="40" w:type="dxa"/>
              <w:right w:w="110" w:type="dxa"/>
            </w:tcMar>
            <w:vAlign w:val="center"/>
          </w:tcPr>
          <w:p w14:paraId="53945E89" w14:textId="77777777" w:rsidR="00C9445C" w:rsidRDefault="005F2D01">
            <w:pPr>
              <w:spacing w:after="0" w:line="190" w:lineRule="exact"/>
            </w:pPr>
            <w:r>
              <w:rPr>
                <w:b/>
                <w:color w:val="FFFFFF"/>
                <w:sz w:val="16"/>
              </w:rPr>
              <w:t>Pilot review, hand-over, lessons learned and expansion decision</w:t>
            </w:r>
          </w:p>
        </w:tc>
      </w:tr>
    </w:tbl>
    <w:p w14:paraId="34C50666" w14:textId="77777777" w:rsidR="00C9445C" w:rsidRDefault="005F2D01">
      <w:pPr>
        <w:pStyle w:val="Heading2"/>
      </w:pPr>
      <w:bookmarkStart w:id="7" w:name="_Toc242909195"/>
      <w:r>
        <w:t>2.1. WBS dictionary (summary)</w:t>
      </w:r>
      <w:bookmarkEnd w:id="7"/>
    </w:p>
    <w:p w14:paraId="05933E04" w14:textId="77777777" w:rsidR="00C9445C" w:rsidRDefault="005F2D01">
      <w:r>
        <w:t>Each work package must have exactly one accountable owner role, defined acceptance evidence and a reviewer who is not the author. The Project Manager maintains the WBS baseline and records approved changes through the Change Control Board. Construction includes implementation by the Requirements Specifier/Designer and independent verification by the QA role, as described in the SEATS report.</w:t>
      </w:r>
    </w:p>
    <w:p w14:paraId="7CBED373" w14:textId="77777777" w:rsidR="00C9445C" w:rsidRDefault="005F2D01">
      <w:pPr>
        <w:pStyle w:val="Heading2"/>
      </w:pPr>
      <w:bookmarkStart w:id="8" w:name="_Toc242909196"/>
      <w:r>
        <w:t>2.2. WBS dictionary (worked examples)</w:t>
      </w:r>
      <w:bookmarkEnd w:id="8"/>
    </w:p>
    <w:p w14:paraId="3FC2E53A" w14:textId="77777777" w:rsidR="00C9445C" w:rsidRDefault="005F2D01">
      <w:r>
        <w:t>Two architecturally critical work packages are expanded as full WBS dictionary entries with measurable acceptance criteria and precedence. The entries are contributed by the Requirements Specifier (Chawanakorn Sanannam) and are mapped to the WBS identifiers of Section 2.</w:t>
      </w:r>
    </w:p>
    <w:tbl>
      <w:tblPr>
        <w:tblW w:w="9936"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872"/>
        <w:gridCol w:w="4176"/>
        <w:gridCol w:w="3888"/>
      </w:tblGrid>
      <w:tr w:rsidR="00C9445C" w14:paraId="46C827F7" w14:textId="77777777">
        <w:trPr>
          <w:tblHeader/>
          <w:jc w:val="center"/>
        </w:trPr>
        <w:tc>
          <w:tcPr>
            <w:tcW w:w="1872" w:type="dxa"/>
            <w:shd w:val="clear" w:color="auto" w:fill="002B49"/>
            <w:tcMar>
              <w:top w:w="140" w:type="dxa"/>
              <w:left w:w="180" w:type="dxa"/>
              <w:bottom w:w="140" w:type="dxa"/>
              <w:right w:w="180" w:type="dxa"/>
            </w:tcMar>
            <w:vAlign w:val="center"/>
          </w:tcPr>
          <w:p w14:paraId="32E0C50D" w14:textId="77777777" w:rsidR="00C9445C" w:rsidRDefault="005F2D01">
            <w:pPr>
              <w:spacing w:after="0"/>
              <w:jc w:val="center"/>
            </w:pPr>
            <w:r>
              <w:rPr>
                <w:b/>
                <w:color w:val="FFFFFF"/>
                <w:sz w:val="18"/>
              </w:rPr>
              <w:t>Field</w:t>
            </w:r>
          </w:p>
        </w:tc>
        <w:tc>
          <w:tcPr>
            <w:tcW w:w="4176" w:type="dxa"/>
            <w:shd w:val="clear" w:color="auto" w:fill="002B49"/>
            <w:tcMar>
              <w:top w:w="140" w:type="dxa"/>
              <w:left w:w="180" w:type="dxa"/>
              <w:bottom w:w="140" w:type="dxa"/>
              <w:right w:w="180" w:type="dxa"/>
            </w:tcMar>
            <w:vAlign w:val="center"/>
          </w:tcPr>
          <w:p w14:paraId="73F45B89" w14:textId="77777777" w:rsidR="00C9445C" w:rsidRDefault="005F2D01">
            <w:pPr>
              <w:spacing w:after="0"/>
              <w:jc w:val="center"/>
            </w:pPr>
            <w:r>
              <w:rPr>
                <w:b/>
                <w:color w:val="FFFFFF"/>
                <w:sz w:val="18"/>
              </w:rPr>
              <w:t>3.1 Table selection, hold and inventory rules</w:t>
            </w:r>
          </w:p>
        </w:tc>
        <w:tc>
          <w:tcPr>
            <w:tcW w:w="3888" w:type="dxa"/>
            <w:shd w:val="clear" w:color="auto" w:fill="002B49"/>
            <w:tcMar>
              <w:top w:w="140" w:type="dxa"/>
              <w:left w:w="180" w:type="dxa"/>
              <w:bottom w:w="140" w:type="dxa"/>
              <w:right w:w="180" w:type="dxa"/>
            </w:tcMar>
            <w:vAlign w:val="center"/>
          </w:tcPr>
          <w:p w14:paraId="0068927B" w14:textId="77777777" w:rsidR="00C9445C" w:rsidRDefault="005F2D01">
            <w:pPr>
              <w:spacing w:after="0"/>
              <w:jc w:val="center"/>
            </w:pPr>
            <w:r>
              <w:rPr>
                <w:b/>
                <w:color w:val="FFFFFF"/>
                <w:sz w:val="18"/>
              </w:rPr>
              <w:t>3.3 QR e-ticket and check-in</w:t>
            </w:r>
          </w:p>
        </w:tc>
      </w:tr>
      <w:tr w:rsidR="00C9445C" w14:paraId="26C52984" w14:textId="77777777">
        <w:trPr>
          <w:cantSplit/>
          <w:jc w:val="center"/>
        </w:trPr>
        <w:tc>
          <w:tcPr>
            <w:tcW w:w="1872" w:type="dxa"/>
            <w:tcMar>
              <w:top w:w="32" w:type="dxa"/>
              <w:left w:w="140" w:type="dxa"/>
              <w:bottom w:w="32" w:type="dxa"/>
              <w:right w:w="140" w:type="dxa"/>
            </w:tcMar>
            <w:vAlign w:val="center"/>
          </w:tcPr>
          <w:p w14:paraId="07B1F9D0" w14:textId="77777777" w:rsidR="00C9445C" w:rsidRDefault="005F2D01">
            <w:pPr>
              <w:spacing w:after="0" w:line="200" w:lineRule="exact"/>
            </w:pPr>
            <w:r>
              <w:rPr>
                <w:sz w:val="17"/>
              </w:rPr>
              <w:t>Accountable owner</w:t>
            </w:r>
          </w:p>
        </w:tc>
        <w:tc>
          <w:tcPr>
            <w:tcW w:w="4176" w:type="dxa"/>
            <w:tcMar>
              <w:top w:w="32" w:type="dxa"/>
              <w:left w:w="140" w:type="dxa"/>
              <w:bottom w:w="32" w:type="dxa"/>
              <w:right w:w="140" w:type="dxa"/>
            </w:tcMar>
            <w:vAlign w:val="center"/>
          </w:tcPr>
          <w:p w14:paraId="51C96293" w14:textId="77777777" w:rsidR="00C9445C" w:rsidRDefault="005F2D01">
            <w:pPr>
              <w:spacing w:after="0" w:line="200" w:lineRule="exact"/>
            </w:pPr>
            <w:r>
              <w:rPr>
                <w:sz w:val="17"/>
              </w:rPr>
              <w:t>System Analyst / Designer</w:t>
            </w:r>
          </w:p>
        </w:tc>
        <w:tc>
          <w:tcPr>
            <w:tcW w:w="3888" w:type="dxa"/>
            <w:tcMar>
              <w:top w:w="32" w:type="dxa"/>
              <w:left w:w="140" w:type="dxa"/>
              <w:bottom w:w="32" w:type="dxa"/>
              <w:right w:w="140" w:type="dxa"/>
            </w:tcMar>
            <w:vAlign w:val="center"/>
          </w:tcPr>
          <w:p w14:paraId="35D77C37" w14:textId="77777777" w:rsidR="00C9445C" w:rsidRDefault="005F2D01">
            <w:pPr>
              <w:spacing w:after="0" w:line="200" w:lineRule="exact"/>
            </w:pPr>
            <w:r>
              <w:rPr>
                <w:sz w:val="17"/>
              </w:rPr>
              <w:t>Designer</w:t>
            </w:r>
          </w:p>
        </w:tc>
      </w:tr>
      <w:tr w:rsidR="00C9445C" w14:paraId="23B2DB0F" w14:textId="77777777">
        <w:trPr>
          <w:cantSplit/>
          <w:jc w:val="center"/>
        </w:trPr>
        <w:tc>
          <w:tcPr>
            <w:tcW w:w="1872" w:type="dxa"/>
            <w:shd w:val="clear" w:color="auto" w:fill="F7F9FA"/>
            <w:tcMar>
              <w:top w:w="32" w:type="dxa"/>
              <w:left w:w="140" w:type="dxa"/>
              <w:bottom w:w="32" w:type="dxa"/>
              <w:right w:w="140" w:type="dxa"/>
            </w:tcMar>
            <w:vAlign w:val="center"/>
          </w:tcPr>
          <w:p w14:paraId="74D67721" w14:textId="77777777" w:rsidR="00C9445C" w:rsidRDefault="005F2D01">
            <w:pPr>
              <w:spacing w:after="0" w:line="200" w:lineRule="exact"/>
            </w:pPr>
            <w:r>
              <w:rPr>
                <w:sz w:val="17"/>
              </w:rPr>
              <w:t>Inputs</w:t>
            </w:r>
          </w:p>
        </w:tc>
        <w:tc>
          <w:tcPr>
            <w:tcW w:w="4176" w:type="dxa"/>
            <w:shd w:val="clear" w:color="auto" w:fill="F7F9FA"/>
            <w:tcMar>
              <w:top w:w="32" w:type="dxa"/>
              <w:left w:w="140" w:type="dxa"/>
              <w:bottom w:w="32" w:type="dxa"/>
              <w:right w:w="140" w:type="dxa"/>
            </w:tcMar>
            <w:vAlign w:val="center"/>
          </w:tcPr>
          <w:p w14:paraId="62A52672" w14:textId="77777777" w:rsidR="00C9445C" w:rsidRDefault="005F2D01">
            <w:pPr>
              <w:spacing w:after="0" w:line="200" w:lineRule="exact"/>
            </w:pPr>
            <w:r>
              <w:rPr>
                <w:sz w:val="17"/>
              </w:rPr>
              <w:t>Use-case specifications; table/zone/package data model.</w:t>
            </w:r>
          </w:p>
        </w:tc>
        <w:tc>
          <w:tcPr>
            <w:tcW w:w="3888" w:type="dxa"/>
            <w:shd w:val="clear" w:color="auto" w:fill="F7F9FA"/>
            <w:tcMar>
              <w:top w:w="32" w:type="dxa"/>
              <w:left w:w="140" w:type="dxa"/>
              <w:bottom w:w="32" w:type="dxa"/>
              <w:right w:w="140" w:type="dxa"/>
            </w:tcMar>
            <w:vAlign w:val="center"/>
          </w:tcPr>
          <w:p w14:paraId="74C0CE2F" w14:textId="77777777" w:rsidR="00C9445C" w:rsidRDefault="005F2D01">
            <w:pPr>
              <w:spacing w:after="0" w:line="200" w:lineRule="exact"/>
            </w:pPr>
            <w:r>
              <w:rPr>
                <w:sz w:val="17"/>
              </w:rPr>
              <w:t>Confirmed booking record; payment-gateway confirmation webhook.</w:t>
            </w:r>
          </w:p>
        </w:tc>
      </w:tr>
      <w:tr w:rsidR="00C9445C" w14:paraId="0C3BF70A" w14:textId="77777777">
        <w:trPr>
          <w:cantSplit/>
          <w:jc w:val="center"/>
        </w:trPr>
        <w:tc>
          <w:tcPr>
            <w:tcW w:w="1872" w:type="dxa"/>
            <w:tcMar>
              <w:top w:w="32" w:type="dxa"/>
              <w:left w:w="140" w:type="dxa"/>
              <w:bottom w:w="32" w:type="dxa"/>
              <w:right w:w="140" w:type="dxa"/>
            </w:tcMar>
            <w:vAlign w:val="center"/>
          </w:tcPr>
          <w:p w14:paraId="1F8A9D33" w14:textId="77777777" w:rsidR="00C9445C" w:rsidRDefault="005F2D01">
            <w:pPr>
              <w:spacing w:after="0" w:line="200" w:lineRule="exact"/>
            </w:pPr>
            <w:r>
              <w:rPr>
                <w:sz w:val="17"/>
              </w:rPr>
              <w:t>Outputs</w:t>
            </w:r>
          </w:p>
        </w:tc>
        <w:tc>
          <w:tcPr>
            <w:tcW w:w="4176" w:type="dxa"/>
            <w:tcMar>
              <w:top w:w="32" w:type="dxa"/>
              <w:left w:w="140" w:type="dxa"/>
              <w:bottom w:w="32" w:type="dxa"/>
              <w:right w:w="140" w:type="dxa"/>
            </w:tcMar>
            <w:vAlign w:val="center"/>
          </w:tcPr>
          <w:p w14:paraId="23BD83B2" w14:textId="77777777" w:rsidR="00C9445C" w:rsidRDefault="005F2D01">
            <w:pPr>
              <w:spacing w:after="0" w:line="200" w:lineRule="exact"/>
            </w:pPr>
            <w:r>
              <w:rPr>
                <w:sz w:val="17"/>
              </w:rPr>
              <w:t>Table map, 15-minute hold logic and inventory rules.</w:t>
            </w:r>
          </w:p>
        </w:tc>
        <w:tc>
          <w:tcPr>
            <w:tcW w:w="3888" w:type="dxa"/>
            <w:tcMar>
              <w:top w:w="32" w:type="dxa"/>
              <w:left w:w="140" w:type="dxa"/>
              <w:bottom w:w="32" w:type="dxa"/>
              <w:right w:w="140" w:type="dxa"/>
            </w:tcMar>
            <w:vAlign w:val="center"/>
          </w:tcPr>
          <w:p w14:paraId="38721928" w14:textId="77777777" w:rsidR="00C9445C" w:rsidRDefault="005F2D01">
            <w:pPr>
              <w:spacing w:after="0" w:line="200" w:lineRule="exact"/>
            </w:pPr>
            <w:r>
              <w:rPr>
                <w:sz w:val="17"/>
              </w:rPr>
              <w:t>Signed QR e-ticket and door-validation endpoint.</w:t>
            </w:r>
          </w:p>
        </w:tc>
      </w:tr>
      <w:tr w:rsidR="00C9445C" w14:paraId="54349899" w14:textId="77777777">
        <w:trPr>
          <w:cantSplit/>
          <w:jc w:val="center"/>
        </w:trPr>
        <w:tc>
          <w:tcPr>
            <w:tcW w:w="1872" w:type="dxa"/>
            <w:shd w:val="clear" w:color="auto" w:fill="F7F9FA"/>
            <w:tcMar>
              <w:top w:w="32" w:type="dxa"/>
              <w:left w:w="140" w:type="dxa"/>
              <w:bottom w:w="32" w:type="dxa"/>
              <w:right w:w="140" w:type="dxa"/>
            </w:tcMar>
            <w:vAlign w:val="center"/>
          </w:tcPr>
          <w:p w14:paraId="7380F67F" w14:textId="77777777" w:rsidR="00C9445C" w:rsidRDefault="005F2D01">
            <w:pPr>
              <w:spacing w:after="0" w:line="200" w:lineRule="exact"/>
            </w:pPr>
            <w:r>
              <w:rPr>
                <w:sz w:val="17"/>
              </w:rPr>
              <w:t>Acceptance criteria</w:t>
            </w:r>
          </w:p>
        </w:tc>
        <w:tc>
          <w:tcPr>
            <w:tcW w:w="4176" w:type="dxa"/>
            <w:shd w:val="clear" w:color="auto" w:fill="F7F9FA"/>
            <w:tcMar>
              <w:top w:w="32" w:type="dxa"/>
              <w:left w:w="140" w:type="dxa"/>
              <w:bottom w:w="32" w:type="dxa"/>
              <w:right w:w="140" w:type="dxa"/>
            </w:tcMar>
            <w:vAlign w:val="center"/>
          </w:tcPr>
          <w:p w14:paraId="357D6B5C" w14:textId="77777777" w:rsidR="00C9445C" w:rsidRDefault="005F2D01">
            <w:pPr>
              <w:spacing w:after="0" w:line="200" w:lineRule="exact"/>
            </w:pPr>
            <w:r>
              <w:rPr>
                <w:sz w:val="17"/>
              </w:rPr>
              <w:t>An automated test of 50 concurrent requests for the same table yields exactly 1 successful hold and 49 conflict rejections without deadlock; the hold releases at 15 minutes ± 5 seconds.</w:t>
            </w:r>
          </w:p>
        </w:tc>
        <w:tc>
          <w:tcPr>
            <w:tcW w:w="3888" w:type="dxa"/>
            <w:shd w:val="clear" w:color="auto" w:fill="F7F9FA"/>
            <w:tcMar>
              <w:top w:w="32" w:type="dxa"/>
              <w:left w:w="140" w:type="dxa"/>
              <w:bottom w:w="32" w:type="dxa"/>
              <w:right w:w="140" w:type="dxa"/>
            </w:tcMar>
            <w:vAlign w:val="center"/>
          </w:tcPr>
          <w:p w14:paraId="278C80C4" w14:textId="77777777" w:rsidR="00C9445C" w:rsidRDefault="005F2D01">
            <w:pPr>
              <w:spacing w:after="0" w:line="200" w:lineRule="exact"/>
            </w:pPr>
            <w:r>
              <w:rPr>
                <w:sz w:val="17"/>
              </w:rPr>
              <w:t>A unique signed QR code is generated per confirmed booking; tampered references are rejected; the validation endpoint responds in &lt; 2 seconds; duplicate scans raise a warning to Front Staff.</w:t>
            </w:r>
          </w:p>
        </w:tc>
      </w:tr>
      <w:tr w:rsidR="00C9445C" w14:paraId="0EA69268" w14:textId="77777777">
        <w:trPr>
          <w:cantSplit/>
          <w:jc w:val="center"/>
        </w:trPr>
        <w:tc>
          <w:tcPr>
            <w:tcW w:w="1872" w:type="dxa"/>
            <w:tcMar>
              <w:top w:w="32" w:type="dxa"/>
              <w:left w:w="140" w:type="dxa"/>
              <w:bottom w:w="32" w:type="dxa"/>
              <w:right w:w="140" w:type="dxa"/>
            </w:tcMar>
            <w:vAlign w:val="center"/>
          </w:tcPr>
          <w:p w14:paraId="00CF04AC" w14:textId="77777777" w:rsidR="00C9445C" w:rsidRDefault="005F2D01">
            <w:pPr>
              <w:spacing w:after="0" w:line="200" w:lineRule="exact"/>
            </w:pPr>
            <w:r>
              <w:rPr>
                <w:sz w:val="17"/>
              </w:rPr>
              <w:t>Predecessor</w:t>
            </w:r>
          </w:p>
        </w:tc>
        <w:tc>
          <w:tcPr>
            <w:tcW w:w="4176" w:type="dxa"/>
            <w:tcMar>
              <w:top w:w="32" w:type="dxa"/>
              <w:left w:w="140" w:type="dxa"/>
              <w:bottom w:w="32" w:type="dxa"/>
              <w:right w:w="140" w:type="dxa"/>
            </w:tcMar>
            <w:vAlign w:val="center"/>
          </w:tcPr>
          <w:p w14:paraId="20F2DADB" w14:textId="77777777" w:rsidR="00C9445C" w:rsidRDefault="005F2D01">
            <w:pPr>
              <w:spacing w:after="0" w:line="200" w:lineRule="exact"/>
            </w:pPr>
            <w:r>
              <w:rPr>
                <w:sz w:val="17"/>
              </w:rPr>
              <w:t>2.2 (requirements and architecture baseline)</w:t>
            </w:r>
          </w:p>
        </w:tc>
        <w:tc>
          <w:tcPr>
            <w:tcW w:w="3888" w:type="dxa"/>
            <w:tcMar>
              <w:top w:w="32" w:type="dxa"/>
              <w:left w:w="140" w:type="dxa"/>
              <w:bottom w:w="32" w:type="dxa"/>
              <w:right w:w="140" w:type="dxa"/>
            </w:tcMar>
            <w:vAlign w:val="center"/>
          </w:tcPr>
          <w:p w14:paraId="1FC2C905" w14:textId="77777777" w:rsidR="00C9445C" w:rsidRDefault="005F2D01">
            <w:pPr>
              <w:spacing w:after="0" w:line="200" w:lineRule="exact"/>
            </w:pPr>
            <w:r>
              <w:rPr>
                <w:sz w:val="17"/>
              </w:rPr>
              <w:t>3.1 (hold) and 3.2 (payment)</w:t>
            </w:r>
          </w:p>
        </w:tc>
      </w:tr>
    </w:tbl>
    <w:p w14:paraId="274B69DA" w14:textId="77777777" w:rsidR="00C9445C" w:rsidRDefault="005F2D01">
      <w:pPr>
        <w:pStyle w:val="Heading1"/>
      </w:pPr>
      <w:bookmarkStart w:id="9" w:name="_Toc242909197"/>
      <w:r>
        <w:t>3. Effort Estimation</w:t>
      </w:r>
      <w:bookmarkEnd w:id="9"/>
    </w:p>
    <w:p w14:paraId="132885A9" w14:textId="77777777" w:rsidR="00C9445C" w:rsidRDefault="005F2D01">
      <w:r>
        <w:t>The source report's top-down baseline is 2,632 person-hours: 2,092 hours in Year 0 for the build and 540 hours in Year 1 for productization. The task-level split below is an indicative bottom-up planning estimate created for this deliverable; the totals reconcile exactly to the source baseline (0% percent difference) and to the labor cost of 846,600 THB.</w:t>
      </w:r>
    </w:p>
    <w:tbl>
      <w:tblPr>
        <w:tblW w:w="9936"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296"/>
        <w:gridCol w:w="5328"/>
        <w:gridCol w:w="1872"/>
        <w:gridCol w:w="1440"/>
      </w:tblGrid>
      <w:tr w:rsidR="00C9445C" w14:paraId="040F8833" w14:textId="77777777">
        <w:trPr>
          <w:tblHeader/>
          <w:jc w:val="center"/>
        </w:trPr>
        <w:tc>
          <w:tcPr>
            <w:tcW w:w="1296" w:type="dxa"/>
            <w:shd w:val="clear" w:color="auto" w:fill="002B49"/>
            <w:tcMar>
              <w:top w:w="140" w:type="dxa"/>
              <w:left w:w="180" w:type="dxa"/>
              <w:bottom w:w="140" w:type="dxa"/>
              <w:right w:w="180" w:type="dxa"/>
            </w:tcMar>
            <w:vAlign w:val="center"/>
          </w:tcPr>
          <w:p w14:paraId="149C5BBB" w14:textId="77777777" w:rsidR="00C9445C" w:rsidRDefault="005F2D01">
            <w:pPr>
              <w:spacing w:after="0"/>
              <w:jc w:val="center"/>
            </w:pPr>
            <w:r>
              <w:rPr>
                <w:b/>
                <w:color w:val="FFFFFF"/>
                <w:sz w:val="18"/>
              </w:rPr>
              <w:lastRenderedPageBreak/>
              <w:t>WBS ID</w:t>
            </w:r>
          </w:p>
        </w:tc>
        <w:tc>
          <w:tcPr>
            <w:tcW w:w="5328" w:type="dxa"/>
            <w:shd w:val="clear" w:color="auto" w:fill="002B49"/>
            <w:tcMar>
              <w:top w:w="140" w:type="dxa"/>
              <w:left w:w="180" w:type="dxa"/>
              <w:bottom w:w="140" w:type="dxa"/>
              <w:right w:w="180" w:type="dxa"/>
            </w:tcMar>
            <w:vAlign w:val="center"/>
          </w:tcPr>
          <w:p w14:paraId="4D77E106" w14:textId="77777777" w:rsidR="00C9445C" w:rsidRDefault="005F2D01">
            <w:pPr>
              <w:spacing w:after="0"/>
              <w:jc w:val="center"/>
            </w:pPr>
            <w:r>
              <w:rPr>
                <w:b/>
                <w:color w:val="FFFFFF"/>
                <w:sz w:val="18"/>
              </w:rPr>
              <w:t>Work package group</w:t>
            </w:r>
          </w:p>
        </w:tc>
        <w:tc>
          <w:tcPr>
            <w:tcW w:w="1872" w:type="dxa"/>
            <w:shd w:val="clear" w:color="auto" w:fill="002B49"/>
            <w:tcMar>
              <w:top w:w="140" w:type="dxa"/>
              <w:left w:w="180" w:type="dxa"/>
              <w:bottom w:w="140" w:type="dxa"/>
              <w:right w:w="180" w:type="dxa"/>
            </w:tcMar>
            <w:vAlign w:val="center"/>
          </w:tcPr>
          <w:p w14:paraId="0B007B56" w14:textId="77777777" w:rsidR="00C9445C" w:rsidRDefault="005F2D01">
            <w:pPr>
              <w:spacing w:after="0"/>
              <w:jc w:val="center"/>
            </w:pPr>
            <w:r>
              <w:rPr>
                <w:b/>
                <w:color w:val="FFFFFF"/>
                <w:sz w:val="18"/>
              </w:rPr>
              <w:t>Estimated effort (hours)</w:t>
            </w:r>
          </w:p>
        </w:tc>
        <w:tc>
          <w:tcPr>
            <w:tcW w:w="1440" w:type="dxa"/>
            <w:shd w:val="clear" w:color="auto" w:fill="002B49"/>
            <w:tcMar>
              <w:top w:w="140" w:type="dxa"/>
              <w:left w:w="180" w:type="dxa"/>
              <w:bottom w:w="140" w:type="dxa"/>
              <w:right w:w="180" w:type="dxa"/>
            </w:tcMar>
            <w:vAlign w:val="center"/>
          </w:tcPr>
          <w:p w14:paraId="2C884D70" w14:textId="77777777" w:rsidR="00C9445C" w:rsidRDefault="005F2D01">
            <w:pPr>
              <w:spacing w:after="0"/>
              <w:jc w:val="center"/>
            </w:pPr>
            <w:r>
              <w:rPr>
                <w:b/>
                <w:color w:val="FFFFFF"/>
                <w:sz w:val="18"/>
              </w:rPr>
              <w:t>Period</w:t>
            </w:r>
          </w:p>
        </w:tc>
      </w:tr>
      <w:tr w:rsidR="00C9445C" w14:paraId="1BB8A720" w14:textId="77777777">
        <w:trPr>
          <w:cantSplit/>
          <w:jc w:val="center"/>
        </w:trPr>
        <w:tc>
          <w:tcPr>
            <w:tcW w:w="1296" w:type="dxa"/>
            <w:tcMar>
              <w:top w:w="32" w:type="dxa"/>
              <w:left w:w="140" w:type="dxa"/>
              <w:bottom w:w="32" w:type="dxa"/>
              <w:right w:w="140" w:type="dxa"/>
            </w:tcMar>
            <w:vAlign w:val="center"/>
          </w:tcPr>
          <w:p w14:paraId="62E8BD14" w14:textId="77777777" w:rsidR="00C9445C" w:rsidRDefault="005F2D01">
            <w:pPr>
              <w:spacing w:after="0" w:line="200" w:lineRule="exact"/>
              <w:jc w:val="center"/>
            </w:pPr>
            <w:r>
              <w:rPr>
                <w:b/>
                <w:sz w:val="17"/>
              </w:rPr>
              <w:t>0–1.2</w:t>
            </w:r>
          </w:p>
        </w:tc>
        <w:tc>
          <w:tcPr>
            <w:tcW w:w="5328" w:type="dxa"/>
            <w:tcMar>
              <w:top w:w="32" w:type="dxa"/>
              <w:left w:w="140" w:type="dxa"/>
              <w:bottom w:w="32" w:type="dxa"/>
              <w:right w:w="140" w:type="dxa"/>
            </w:tcMar>
            <w:vAlign w:val="center"/>
          </w:tcPr>
          <w:p w14:paraId="15AA9D15" w14:textId="77777777" w:rsidR="00C9445C" w:rsidRDefault="005F2D01">
            <w:pPr>
              <w:spacing w:after="0" w:line="200" w:lineRule="exact"/>
            </w:pPr>
            <w:r>
              <w:rPr>
                <w:sz w:val="17"/>
              </w:rPr>
              <w:t>Initiation, planning and LCO</w:t>
            </w:r>
          </w:p>
        </w:tc>
        <w:tc>
          <w:tcPr>
            <w:tcW w:w="1872" w:type="dxa"/>
            <w:tcMar>
              <w:top w:w="32" w:type="dxa"/>
              <w:left w:w="140" w:type="dxa"/>
              <w:bottom w:w="32" w:type="dxa"/>
              <w:right w:w="140" w:type="dxa"/>
            </w:tcMar>
            <w:vAlign w:val="center"/>
          </w:tcPr>
          <w:p w14:paraId="4D58E8EC" w14:textId="77777777" w:rsidR="00C9445C" w:rsidRDefault="005F2D01">
            <w:pPr>
              <w:spacing w:after="0" w:line="200" w:lineRule="exact"/>
              <w:jc w:val="right"/>
            </w:pPr>
            <w:r>
              <w:rPr>
                <w:sz w:val="17"/>
              </w:rPr>
              <w:t>128</w:t>
            </w:r>
          </w:p>
        </w:tc>
        <w:tc>
          <w:tcPr>
            <w:tcW w:w="1440" w:type="dxa"/>
            <w:tcMar>
              <w:top w:w="32" w:type="dxa"/>
              <w:left w:w="140" w:type="dxa"/>
              <w:bottom w:w="32" w:type="dxa"/>
              <w:right w:w="140" w:type="dxa"/>
            </w:tcMar>
            <w:vAlign w:val="center"/>
          </w:tcPr>
          <w:p w14:paraId="66EC8BB6" w14:textId="77777777" w:rsidR="00C9445C" w:rsidRDefault="005F2D01">
            <w:pPr>
              <w:spacing w:after="0" w:line="200" w:lineRule="exact"/>
              <w:jc w:val="center"/>
            </w:pPr>
            <w:r>
              <w:rPr>
                <w:sz w:val="17"/>
              </w:rPr>
              <w:t>Year 0</w:t>
            </w:r>
          </w:p>
        </w:tc>
      </w:tr>
      <w:tr w:rsidR="00C9445C" w14:paraId="2F1386A0" w14:textId="77777777">
        <w:trPr>
          <w:cantSplit/>
          <w:jc w:val="center"/>
        </w:trPr>
        <w:tc>
          <w:tcPr>
            <w:tcW w:w="1296" w:type="dxa"/>
            <w:shd w:val="clear" w:color="auto" w:fill="F7F9FA"/>
            <w:tcMar>
              <w:top w:w="32" w:type="dxa"/>
              <w:left w:w="140" w:type="dxa"/>
              <w:bottom w:w="32" w:type="dxa"/>
              <w:right w:w="140" w:type="dxa"/>
            </w:tcMar>
            <w:vAlign w:val="center"/>
          </w:tcPr>
          <w:p w14:paraId="15F04095" w14:textId="77777777" w:rsidR="00C9445C" w:rsidRDefault="005F2D01">
            <w:pPr>
              <w:spacing w:after="0" w:line="200" w:lineRule="exact"/>
              <w:jc w:val="center"/>
            </w:pPr>
            <w:r>
              <w:rPr>
                <w:b/>
                <w:sz w:val="17"/>
              </w:rPr>
              <w:t>2.1–2.2</w:t>
            </w:r>
          </w:p>
        </w:tc>
        <w:tc>
          <w:tcPr>
            <w:tcW w:w="5328" w:type="dxa"/>
            <w:shd w:val="clear" w:color="auto" w:fill="F7F9FA"/>
            <w:tcMar>
              <w:top w:w="32" w:type="dxa"/>
              <w:left w:w="140" w:type="dxa"/>
              <w:bottom w:w="32" w:type="dxa"/>
              <w:right w:w="140" w:type="dxa"/>
            </w:tcMar>
            <w:vAlign w:val="center"/>
          </w:tcPr>
          <w:p w14:paraId="3CEA5252" w14:textId="77777777" w:rsidR="00C9445C" w:rsidRDefault="005F2D01">
            <w:pPr>
              <w:spacing w:after="0" w:line="200" w:lineRule="exact"/>
            </w:pPr>
            <w:r>
              <w:rPr>
                <w:sz w:val="17"/>
              </w:rPr>
              <w:t>Requirements, analysis, architecture and prototype</w:t>
            </w:r>
          </w:p>
        </w:tc>
        <w:tc>
          <w:tcPr>
            <w:tcW w:w="1872" w:type="dxa"/>
            <w:shd w:val="clear" w:color="auto" w:fill="F7F9FA"/>
            <w:tcMar>
              <w:top w:w="32" w:type="dxa"/>
              <w:left w:w="140" w:type="dxa"/>
              <w:bottom w:w="32" w:type="dxa"/>
              <w:right w:w="140" w:type="dxa"/>
            </w:tcMar>
            <w:vAlign w:val="center"/>
          </w:tcPr>
          <w:p w14:paraId="0464E47E" w14:textId="77777777" w:rsidR="00C9445C" w:rsidRDefault="005F2D01">
            <w:pPr>
              <w:spacing w:after="0" w:line="200" w:lineRule="exact"/>
              <w:jc w:val="right"/>
            </w:pPr>
            <w:r>
              <w:rPr>
                <w:sz w:val="17"/>
              </w:rPr>
              <w:t>320</w:t>
            </w:r>
          </w:p>
        </w:tc>
        <w:tc>
          <w:tcPr>
            <w:tcW w:w="1440" w:type="dxa"/>
            <w:shd w:val="clear" w:color="auto" w:fill="F7F9FA"/>
            <w:tcMar>
              <w:top w:w="32" w:type="dxa"/>
              <w:left w:w="140" w:type="dxa"/>
              <w:bottom w:w="32" w:type="dxa"/>
              <w:right w:w="140" w:type="dxa"/>
            </w:tcMar>
            <w:vAlign w:val="center"/>
          </w:tcPr>
          <w:p w14:paraId="2D9E5AF0" w14:textId="77777777" w:rsidR="00C9445C" w:rsidRDefault="005F2D01">
            <w:pPr>
              <w:spacing w:after="0" w:line="200" w:lineRule="exact"/>
              <w:jc w:val="center"/>
            </w:pPr>
            <w:r>
              <w:rPr>
                <w:sz w:val="17"/>
              </w:rPr>
              <w:t>Year 0</w:t>
            </w:r>
          </w:p>
        </w:tc>
      </w:tr>
      <w:tr w:rsidR="00C9445C" w14:paraId="2F93F212" w14:textId="77777777">
        <w:trPr>
          <w:cantSplit/>
          <w:jc w:val="center"/>
        </w:trPr>
        <w:tc>
          <w:tcPr>
            <w:tcW w:w="1296" w:type="dxa"/>
            <w:tcMar>
              <w:top w:w="32" w:type="dxa"/>
              <w:left w:w="140" w:type="dxa"/>
              <w:bottom w:w="32" w:type="dxa"/>
              <w:right w:w="140" w:type="dxa"/>
            </w:tcMar>
            <w:vAlign w:val="center"/>
          </w:tcPr>
          <w:p w14:paraId="1B206F02" w14:textId="77777777" w:rsidR="00C9445C" w:rsidRDefault="005F2D01">
            <w:pPr>
              <w:spacing w:after="0" w:line="200" w:lineRule="exact"/>
              <w:jc w:val="center"/>
            </w:pPr>
            <w:r>
              <w:rPr>
                <w:b/>
                <w:sz w:val="17"/>
              </w:rPr>
              <w:t>3.1–3.3</w:t>
            </w:r>
          </w:p>
        </w:tc>
        <w:tc>
          <w:tcPr>
            <w:tcW w:w="5328" w:type="dxa"/>
            <w:tcMar>
              <w:top w:w="32" w:type="dxa"/>
              <w:left w:w="140" w:type="dxa"/>
              <w:bottom w:w="32" w:type="dxa"/>
              <w:right w:w="140" w:type="dxa"/>
            </w:tcMar>
            <w:vAlign w:val="center"/>
          </w:tcPr>
          <w:p w14:paraId="464F731F" w14:textId="77777777" w:rsidR="00C9445C" w:rsidRDefault="005F2D01">
            <w:pPr>
              <w:spacing w:after="0" w:line="200" w:lineRule="exact"/>
            </w:pPr>
            <w:r>
              <w:rPr>
                <w:sz w:val="17"/>
              </w:rPr>
              <w:t>Release 1.0 construction</w:t>
            </w:r>
          </w:p>
        </w:tc>
        <w:tc>
          <w:tcPr>
            <w:tcW w:w="1872" w:type="dxa"/>
            <w:tcMar>
              <w:top w:w="32" w:type="dxa"/>
              <w:left w:w="140" w:type="dxa"/>
              <w:bottom w:w="32" w:type="dxa"/>
              <w:right w:w="140" w:type="dxa"/>
            </w:tcMar>
            <w:vAlign w:val="center"/>
          </w:tcPr>
          <w:p w14:paraId="71004C78" w14:textId="77777777" w:rsidR="00C9445C" w:rsidRDefault="005F2D01">
            <w:pPr>
              <w:spacing w:after="0" w:line="200" w:lineRule="exact"/>
              <w:jc w:val="right"/>
            </w:pPr>
            <w:r>
              <w:rPr>
                <w:sz w:val="17"/>
              </w:rPr>
              <w:t>800</w:t>
            </w:r>
          </w:p>
        </w:tc>
        <w:tc>
          <w:tcPr>
            <w:tcW w:w="1440" w:type="dxa"/>
            <w:tcMar>
              <w:top w:w="32" w:type="dxa"/>
              <w:left w:w="140" w:type="dxa"/>
              <w:bottom w:w="32" w:type="dxa"/>
              <w:right w:w="140" w:type="dxa"/>
            </w:tcMar>
            <w:vAlign w:val="center"/>
          </w:tcPr>
          <w:p w14:paraId="33827A20" w14:textId="77777777" w:rsidR="00C9445C" w:rsidRDefault="005F2D01">
            <w:pPr>
              <w:spacing w:after="0" w:line="200" w:lineRule="exact"/>
              <w:jc w:val="center"/>
            </w:pPr>
            <w:r>
              <w:rPr>
                <w:sz w:val="17"/>
              </w:rPr>
              <w:t>Year 0</w:t>
            </w:r>
          </w:p>
        </w:tc>
      </w:tr>
      <w:tr w:rsidR="00C9445C" w14:paraId="2032A0FC" w14:textId="77777777">
        <w:trPr>
          <w:cantSplit/>
          <w:jc w:val="center"/>
        </w:trPr>
        <w:tc>
          <w:tcPr>
            <w:tcW w:w="1296" w:type="dxa"/>
            <w:shd w:val="clear" w:color="auto" w:fill="F7F9FA"/>
            <w:tcMar>
              <w:top w:w="32" w:type="dxa"/>
              <w:left w:w="140" w:type="dxa"/>
              <w:bottom w:w="32" w:type="dxa"/>
              <w:right w:w="140" w:type="dxa"/>
            </w:tcMar>
            <w:vAlign w:val="center"/>
          </w:tcPr>
          <w:p w14:paraId="59BA6B36" w14:textId="77777777" w:rsidR="00C9445C" w:rsidRDefault="005F2D01">
            <w:pPr>
              <w:spacing w:after="0" w:line="200" w:lineRule="exact"/>
              <w:jc w:val="center"/>
            </w:pPr>
            <w:r>
              <w:rPr>
                <w:b/>
                <w:sz w:val="17"/>
              </w:rPr>
              <w:t>4.1</w:t>
            </w:r>
          </w:p>
        </w:tc>
        <w:tc>
          <w:tcPr>
            <w:tcW w:w="5328" w:type="dxa"/>
            <w:shd w:val="clear" w:color="auto" w:fill="F7F9FA"/>
            <w:tcMar>
              <w:top w:w="32" w:type="dxa"/>
              <w:left w:w="140" w:type="dxa"/>
              <w:bottom w:w="32" w:type="dxa"/>
              <w:right w:w="140" w:type="dxa"/>
            </w:tcMar>
            <w:vAlign w:val="center"/>
          </w:tcPr>
          <w:p w14:paraId="5FAFEC2E" w14:textId="77777777" w:rsidR="00C9445C" w:rsidRDefault="005F2D01">
            <w:pPr>
              <w:spacing w:after="0" w:line="200" w:lineRule="exact"/>
            </w:pPr>
            <w:r>
              <w:rPr>
                <w:sz w:val="17"/>
              </w:rPr>
              <w:t>Release 1.0 testing, training and go-live</w:t>
            </w:r>
          </w:p>
        </w:tc>
        <w:tc>
          <w:tcPr>
            <w:tcW w:w="1872" w:type="dxa"/>
            <w:shd w:val="clear" w:color="auto" w:fill="F7F9FA"/>
            <w:tcMar>
              <w:top w:w="32" w:type="dxa"/>
              <w:left w:w="140" w:type="dxa"/>
              <w:bottom w:w="32" w:type="dxa"/>
              <w:right w:w="140" w:type="dxa"/>
            </w:tcMar>
            <w:vAlign w:val="center"/>
          </w:tcPr>
          <w:p w14:paraId="7B047A52" w14:textId="77777777" w:rsidR="00C9445C" w:rsidRDefault="005F2D01">
            <w:pPr>
              <w:spacing w:after="0" w:line="200" w:lineRule="exact"/>
              <w:jc w:val="right"/>
            </w:pPr>
            <w:r>
              <w:rPr>
                <w:sz w:val="17"/>
              </w:rPr>
              <w:t>190</w:t>
            </w:r>
          </w:p>
        </w:tc>
        <w:tc>
          <w:tcPr>
            <w:tcW w:w="1440" w:type="dxa"/>
            <w:shd w:val="clear" w:color="auto" w:fill="F7F9FA"/>
            <w:tcMar>
              <w:top w:w="32" w:type="dxa"/>
              <w:left w:w="140" w:type="dxa"/>
              <w:bottom w:w="32" w:type="dxa"/>
              <w:right w:w="140" w:type="dxa"/>
            </w:tcMar>
            <w:vAlign w:val="center"/>
          </w:tcPr>
          <w:p w14:paraId="75D5A548" w14:textId="77777777" w:rsidR="00C9445C" w:rsidRDefault="005F2D01">
            <w:pPr>
              <w:spacing w:after="0" w:line="200" w:lineRule="exact"/>
              <w:jc w:val="center"/>
            </w:pPr>
            <w:r>
              <w:rPr>
                <w:sz w:val="17"/>
              </w:rPr>
              <w:t>Year 0</w:t>
            </w:r>
          </w:p>
        </w:tc>
      </w:tr>
      <w:tr w:rsidR="00C9445C" w14:paraId="1C77D17B" w14:textId="77777777">
        <w:trPr>
          <w:cantSplit/>
          <w:jc w:val="center"/>
        </w:trPr>
        <w:tc>
          <w:tcPr>
            <w:tcW w:w="1296" w:type="dxa"/>
            <w:tcMar>
              <w:top w:w="32" w:type="dxa"/>
              <w:left w:w="140" w:type="dxa"/>
              <w:bottom w:w="32" w:type="dxa"/>
              <w:right w:w="140" w:type="dxa"/>
            </w:tcMar>
            <w:vAlign w:val="center"/>
          </w:tcPr>
          <w:p w14:paraId="5156B7B1" w14:textId="77777777" w:rsidR="00C9445C" w:rsidRDefault="005F2D01">
            <w:pPr>
              <w:spacing w:after="0" w:line="200" w:lineRule="exact"/>
              <w:jc w:val="center"/>
            </w:pPr>
            <w:r>
              <w:rPr>
                <w:b/>
                <w:sz w:val="17"/>
              </w:rPr>
              <w:t>5.1</w:t>
            </w:r>
          </w:p>
        </w:tc>
        <w:tc>
          <w:tcPr>
            <w:tcW w:w="5328" w:type="dxa"/>
            <w:tcMar>
              <w:top w:w="32" w:type="dxa"/>
              <w:left w:w="140" w:type="dxa"/>
              <w:bottom w:w="32" w:type="dxa"/>
              <w:right w:w="140" w:type="dxa"/>
            </w:tcMar>
            <w:vAlign w:val="center"/>
          </w:tcPr>
          <w:p w14:paraId="06D1DA78" w14:textId="77777777" w:rsidR="00C9445C" w:rsidRDefault="005F2D01">
            <w:pPr>
              <w:spacing w:after="0" w:line="200" w:lineRule="exact"/>
            </w:pPr>
            <w:r>
              <w:rPr>
                <w:sz w:val="17"/>
              </w:rPr>
              <w:t>Release 2.0 construction</w:t>
            </w:r>
          </w:p>
        </w:tc>
        <w:tc>
          <w:tcPr>
            <w:tcW w:w="1872" w:type="dxa"/>
            <w:tcMar>
              <w:top w:w="32" w:type="dxa"/>
              <w:left w:w="140" w:type="dxa"/>
              <w:bottom w:w="32" w:type="dxa"/>
              <w:right w:w="140" w:type="dxa"/>
            </w:tcMar>
            <w:vAlign w:val="center"/>
          </w:tcPr>
          <w:p w14:paraId="3BB6E6EA" w14:textId="77777777" w:rsidR="00C9445C" w:rsidRDefault="005F2D01">
            <w:pPr>
              <w:spacing w:after="0" w:line="200" w:lineRule="exact"/>
              <w:jc w:val="right"/>
            </w:pPr>
            <w:r>
              <w:rPr>
                <w:sz w:val="17"/>
              </w:rPr>
              <w:t>504</w:t>
            </w:r>
          </w:p>
        </w:tc>
        <w:tc>
          <w:tcPr>
            <w:tcW w:w="1440" w:type="dxa"/>
            <w:tcMar>
              <w:top w:w="32" w:type="dxa"/>
              <w:left w:w="140" w:type="dxa"/>
              <w:bottom w:w="32" w:type="dxa"/>
              <w:right w:w="140" w:type="dxa"/>
            </w:tcMar>
            <w:vAlign w:val="center"/>
          </w:tcPr>
          <w:p w14:paraId="72C5771F" w14:textId="77777777" w:rsidR="00C9445C" w:rsidRDefault="005F2D01">
            <w:pPr>
              <w:spacing w:after="0" w:line="200" w:lineRule="exact"/>
              <w:jc w:val="center"/>
            </w:pPr>
            <w:r>
              <w:rPr>
                <w:sz w:val="17"/>
              </w:rPr>
              <w:t>Year 0</w:t>
            </w:r>
          </w:p>
        </w:tc>
      </w:tr>
      <w:tr w:rsidR="00C9445C" w14:paraId="7FCCB940" w14:textId="77777777">
        <w:trPr>
          <w:cantSplit/>
          <w:jc w:val="center"/>
        </w:trPr>
        <w:tc>
          <w:tcPr>
            <w:tcW w:w="1296" w:type="dxa"/>
            <w:shd w:val="clear" w:color="auto" w:fill="F7F9FA"/>
            <w:tcMar>
              <w:top w:w="32" w:type="dxa"/>
              <w:left w:w="140" w:type="dxa"/>
              <w:bottom w:w="32" w:type="dxa"/>
              <w:right w:w="140" w:type="dxa"/>
            </w:tcMar>
            <w:vAlign w:val="center"/>
          </w:tcPr>
          <w:p w14:paraId="3BAC20D8" w14:textId="77777777" w:rsidR="00C9445C" w:rsidRDefault="005F2D01">
            <w:pPr>
              <w:spacing w:after="0" w:line="200" w:lineRule="exact"/>
              <w:jc w:val="center"/>
            </w:pPr>
            <w:r>
              <w:rPr>
                <w:b/>
                <w:sz w:val="17"/>
              </w:rPr>
              <w:t>5.2</w:t>
            </w:r>
          </w:p>
        </w:tc>
        <w:tc>
          <w:tcPr>
            <w:tcW w:w="5328" w:type="dxa"/>
            <w:shd w:val="clear" w:color="auto" w:fill="F7F9FA"/>
            <w:tcMar>
              <w:top w:w="32" w:type="dxa"/>
              <w:left w:w="140" w:type="dxa"/>
              <w:bottom w:w="32" w:type="dxa"/>
              <w:right w:w="140" w:type="dxa"/>
            </w:tcMar>
            <w:vAlign w:val="center"/>
          </w:tcPr>
          <w:p w14:paraId="5574CB0B" w14:textId="77777777" w:rsidR="00C9445C" w:rsidRDefault="005F2D01">
            <w:pPr>
              <w:spacing w:after="0" w:line="200" w:lineRule="exact"/>
            </w:pPr>
            <w:r>
              <w:rPr>
                <w:sz w:val="17"/>
              </w:rPr>
              <w:t>Release 2.0 test and deployment</w:t>
            </w:r>
          </w:p>
        </w:tc>
        <w:tc>
          <w:tcPr>
            <w:tcW w:w="1872" w:type="dxa"/>
            <w:shd w:val="clear" w:color="auto" w:fill="F7F9FA"/>
            <w:tcMar>
              <w:top w:w="32" w:type="dxa"/>
              <w:left w:w="140" w:type="dxa"/>
              <w:bottom w:w="32" w:type="dxa"/>
              <w:right w:w="140" w:type="dxa"/>
            </w:tcMar>
            <w:vAlign w:val="center"/>
          </w:tcPr>
          <w:p w14:paraId="7C9E5742" w14:textId="77777777" w:rsidR="00C9445C" w:rsidRDefault="005F2D01">
            <w:pPr>
              <w:spacing w:after="0" w:line="200" w:lineRule="exact"/>
              <w:jc w:val="right"/>
            </w:pPr>
            <w:r>
              <w:rPr>
                <w:sz w:val="17"/>
              </w:rPr>
              <w:t>150</w:t>
            </w:r>
          </w:p>
        </w:tc>
        <w:tc>
          <w:tcPr>
            <w:tcW w:w="1440" w:type="dxa"/>
            <w:shd w:val="clear" w:color="auto" w:fill="F7F9FA"/>
            <w:tcMar>
              <w:top w:w="32" w:type="dxa"/>
              <w:left w:w="140" w:type="dxa"/>
              <w:bottom w:w="32" w:type="dxa"/>
              <w:right w:w="140" w:type="dxa"/>
            </w:tcMar>
            <w:vAlign w:val="center"/>
          </w:tcPr>
          <w:p w14:paraId="61867F41" w14:textId="77777777" w:rsidR="00C9445C" w:rsidRDefault="005F2D01">
            <w:pPr>
              <w:spacing w:after="0" w:line="200" w:lineRule="exact"/>
              <w:jc w:val="center"/>
            </w:pPr>
            <w:r>
              <w:rPr>
                <w:sz w:val="17"/>
              </w:rPr>
              <w:t>Year 0</w:t>
            </w:r>
          </w:p>
        </w:tc>
      </w:tr>
      <w:tr w:rsidR="00C9445C" w14:paraId="24249E31" w14:textId="77777777">
        <w:trPr>
          <w:cantSplit/>
          <w:jc w:val="center"/>
        </w:trPr>
        <w:tc>
          <w:tcPr>
            <w:tcW w:w="1296" w:type="dxa"/>
            <w:tcMar>
              <w:top w:w="32" w:type="dxa"/>
              <w:left w:w="140" w:type="dxa"/>
              <w:bottom w:w="32" w:type="dxa"/>
              <w:right w:w="140" w:type="dxa"/>
            </w:tcMar>
            <w:vAlign w:val="center"/>
          </w:tcPr>
          <w:p w14:paraId="6BEBC7E1" w14:textId="77777777" w:rsidR="00C9445C" w:rsidRDefault="005F2D01">
            <w:pPr>
              <w:spacing w:after="0" w:line="200" w:lineRule="exact"/>
              <w:jc w:val="center"/>
            </w:pPr>
            <w:r>
              <w:rPr>
                <w:b/>
                <w:sz w:val="17"/>
              </w:rPr>
              <w:t>6 + 7.1</w:t>
            </w:r>
          </w:p>
        </w:tc>
        <w:tc>
          <w:tcPr>
            <w:tcW w:w="5328" w:type="dxa"/>
            <w:tcMar>
              <w:top w:w="32" w:type="dxa"/>
              <w:left w:w="140" w:type="dxa"/>
              <w:bottom w:w="32" w:type="dxa"/>
              <w:right w:w="140" w:type="dxa"/>
            </w:tcMar>
            <w:vAlign w:val="center"/>
          </w:tcPr>
          <w:p w14:paraId="4F5FF7DA" w14:textId="77777777" w:rsidR="00C9445C" w:rsidRDefault="005F2D01">
            <w:pPr>
              <w:spacing w:after="0" w:line="200" w:lineRule="exact"/>
            </w:pPr>
            <w:r>
              <w:rPr>
                <w:sz w:val="17"/>
              </w:rPr>
              <w:t>Pilot monitoring and Release 2.1 construction</w:t>
            </w:r>
          </w:p>
        </w:tc>
        <w:tc>
          <w:tcPr>
            <w:tcW w:w="1872" w:type="dxa"/>
            <w:tcMar>
              <w:top w:w="32" w:type="dxa"/>
              <w:left w:w="140" w:type="dxa"/>
              <w:bottom w:w="32" w:type="dxa"/>
              <w:right w:w="140" w:type="dxa"/>
            </w:tcMar>
            <w:vAlign w:val="center"/>
          </w:tcPr>
          <w:p w14:paraId="2FB43C70" w14:textId="77777777" w:rsidR="00C9445C" w:rsidRDefault="005F2D01">
            <w:pPr>
              <w:spacing w:after="0" w:line="200" w:lineRule="exact"/>
              <w:jc w:val="right"/>
            </w:pPr>
            <w:r>
              <w:rPr>
                <w:sz w:val="17"/>
              </w:rPr>
              <w:t>480</w:t>
            </w:r>
          </w:p>
        </w:tc>
        <w:tc>
          <w:tcPr>
            <w:tcW w:w="1440" w:type="dxa"/>
            <w:tcMar>
              <w:top w:w="32" w:type="dxa"/>
              <w:left w:w="140" w:type="dxa"/>
              <w:bottom w:w="32" w:type="dxa"/>
              <w:right w:w="140" w:type="dxa"/>
            </w:tcMar>
            <w:vAlign w:val="center"/>
          </w:tcPr>
          <w:p w14:paraId="307F7126" w14:textId="77777777" w:rsidR="00C9445C" w:rsidRDefault="005F2D01">
            <w:pPr>
              <w:spacing w:after="0" w:line="200" w:lineRule="exact"/>
              <w:jc w:val="center"/>
            </w:pPr>
            <w:r>
              <w:rPr>
                <w:sz w:val="17"/>
              </w:rPr>
              <w:t>Year 1</w:t>
            </w:r>
          </w:p>
        </w:tc>
      </w:tr>
      <w:tr w:rsidR="00C9445C" w14:paraId="460BC8D6" w14:textId="77777777">
        <w:trPr>
          <w:cantSplit/>
          <w:jc w:val="center"/>
        </w:trPr>
        <w:tc>
          <w:tcPr>
            <w:tcW w:w="1296" w:type="dxa"/>
            <w:shd w:val="clear" w:color="auto" w:fill="F7F9FA"/>
            <w:tcMar>
              <w:top w:w="32" w:type="dxa"/>
              <w:left w:w="140" w:type="dxa"/>
              <w:bottom w:w="32" w:type="dxa"/>
              <w:right w:w="140" w:type="dxa"/>
            </w:tcMar>
            <w:vAlign w:val="center"/>
          </w:tcPr>
          <w:p w14:paraId="2BD57A0B" w14:textId="77777777" w:rsidR="00C9445C" w:rsidRDefault="005F2D01">
            <w:pPr>
              <w:spacing w:after="0" w:line="200" w:lineRule="exact"/>
              <w:jc w:val="center"/>
            </w:pPr>
            <w:r>
              <w:rPr>
                <w:b/>
                <w:sz w:val="17"/>
              </w:rPr>
              <w:t>7.2 + 8</w:t>
            </w:r>
          </w:p>
        </w:tc>
        <w:tc>
          <w:tcPr>
            <w:tcW w:w="5328" w:type="dxa"/>
            <w:shd w:val="clear" w:color="auto" w:fill="F7F9FA"/>
            <w:tcMar>
              <w:top w:w="32" w:type="dxa"/>
              <w:left w:w="140" w:type="dxa"/>
              <w:bottom w:w="32" w:type="dxa"/>
              <w:right w:w="140" w:type="dxa"/>
            </w:tcMar>
            <w:vAlign w:val="center"/>
          </w:tcPr>
          <w:p w14:paraId="37B7D356" w14:textId="77777777" w:rsidR="00C9445C" w:rsidRDefault="005F2D01">
            <w:pPr>
              <w:spacing w:after="0" w:line="200" w:lineRule="exact"/>
            </w:pPr>
            <w:r>
              <w:rPr>
                <w:sz w:val="17"/>
              </w:rPr>
              <w:t>Release 2.1 testing and close-out</w:t>
            </w:r>
          </w:p>
        </w:tc>
        <w:tc>
          <w:tcPr>
            <w:tcW w:w="1872" w:type="dxa"/>
            <w:shd w:val="clear" w:color="auto" w:fill="F7F9FA"/>
            <w:tcMar>
              <w:top w:w="32" w:type="dxa"/>
              <w:left w:w="140" w:type="dxa"/>
              <w:bottom w:w="32" w:type="dxa"/>
              <w:right w:w="140" w:type="dxa"/>
            </w:tcMar>
            <w:vAlign w:val="center"/>
          </w:tcPr>
          <w:p w14:paraId="22334DD4" w14:textId="77777777" w:rsidR="00C9445C" w:rsidRDefault="005F2D01">
            <w:pPr>
              <w:spacing w:after="0" w:line="200" w:lineRule="exact"/>
              <w:jc w:val="right"/>
            </w:pPr>
            <w:r>
              <w:rPr>
                <w:sz w:val="17"/>
              </w:rPr>
              <w:t>60</w:t>
            </w:r>
          </w:p>
        </w:tc>
        <w:tc>
          <w:tcPr>
            <w:tcW w:w="1440" w:type="dxa"/>
            <w:shd w:val="clear" w:color="auto" w:fill="F7F9FA"/>
            <w:tcMar>
              <w:top w:w="32" w:type="dxa"/>
              <w:left w:w="140" w:type="dxa"/>
              <w:bottom w:w="32" w:type="dxa"/>
              <w:right w:w="140" w:type="dxa"/>
            </w:tcMar>
            <w:vAlign w:val="center"/>
          </w:tcPr>
          <w:p w14:paraId="253D91B6" w14:textId="77777777" w:rsidR="00C9445C" w:rsidRDefault="005F2D01">
            <w:pPr>
              <w:spacing w:after="0" w:line="200" w:lineRule="exact"/>
              <w:jc w:val="center"/>
            </w:pPr>
            <w:r>
              <w:rPr>
                <w:sz w:val="17"/>
              </w:rPr>
              <w:t>Year 1</w:t>
            </w:r>
          </w:p>
        </w:tc>
      </w:tr>
      <w:tr w:rsidR="00C9445C" w14:paraId="565A3FF7" w14:textId="77777777">
        <w:trPr>
          <w:cantSplit/>
          <w:jc w:val="center"/>
        </w:trPr>
        <w:tc>
          <w:tcPr>
            <w:tcW w:w="1296" w:type="dxa"/>
            <w:tcMar>
              <w:top w:w="32" w:type="dxa"/>
              <w:left w:w="140" w:type="dxa"/>
              <w:bottom w:w="32" w:type="dxa"/>
              <w:right w:w="140" w:type="dxa"/>
            </w:tcMar>
            <w:vAlign w:val="center"/>
          </w:tcPr>
          <w:p w14:paraId="4D248BCA" w14:textId="77777777" w:rsidR="00C9445C" w:rsidRDefault="005F2D01">
            <w:pPr>
              <w:spacing w:after="0" w:line="200" w:lineRule="exact"/>
              <w:jc w:val="center"/>
            </w:pPr>
            <w:r>
              <w:rPr>
                <w:b/>
                <w:sz w:val="17"/>
              </w:rPr>
              <w:t>TOTAL</w:t>
            </w:r>
          </w:p>
        </w:tc>
        <w:tc>
          <w:tcPr>
            <w:tcW w:w="5328" w:type="dxa"/>
            <w:tcMar>
              <w:top w:w="32" w:type="dxa"/>
              <w:left w:w="140" w:type="dxa"/>
              <w:bottom w:w="32" w:type="dxa"/>
              <w:right w:w="140" w:type="dxa"/>
            </w:tcMar>
            <w:vAlign w:val="center"/>
          </w:tcPr>
          <w:p w14:paraId="0E139A41" w14:textId="77777777" w:rsidR="00C9445C" w:rsidRDefault="00C9445C">
            <w:pPr>
              <w:spacing w:after="0" w:line="200" w:lineRule="exact"/>
            </w:pPr>
          </w:p>
        </w:tc>
        <w:tc>
          <w:tcPr>
            <w:tcW w:w="1872" w:type="dxa"/>
            <w:tcMar>
              <w:top w:w="32" w:type="dxa"/>
              <w:left w:w="140" w:type="dxa"/>
              <w:bottom w:w="32" w:type="dxa"/>
              <w:right w:w="140" w:type="dxa"/>
            </w:tcMar>
            <w:vAlign w:val="center"/>
          </w:tcPr>
          <w:p w14:paraId="2111693C" w14:textId="77777777" w:rsidR="00C9445C" w:rsidRDefault="005F2D01">
            <w:pPr>
              <w:spacing w:after="0" w:line="200" w:lineRule="exact"/>
              <w:jc w:val="right"/>
            </w:pPr>
            <w:r>
              <w:rPr>
                <w:b/>
                <w:sz w:val="17"/>
              </w:rPr>
              <w:t>2,632</w:t>
            </w:r>
          </w:p>
        </w:tc>
        <w:tc>
          <w:tcPr>
            <w:tcW w:w="1440" w:type="dxa"/>
            <w:tcMar>
              <w:top w:w="32" w:type="dxa"/>
              <w:left w:w="140" w:type="dxa"/>
              <w:bottom w:w="32" w:type="dxa"/>
              <w:right w:w="140" w:type="dxa"/>
            </w:tcMar>
            <w:vAlign w:val="center"/>
          </w:tcPr>
          <w:p w14:paraId="33FEF06C" w14:textId="77777777" w:rsidR="00C9445C" w:rsidRDefault="005F2D01">
            <w:pPr>
              <w:spacing w:after="0" w:line="200" w:lineRule="exact"/>
              <w:jc w:val="center"/>
            </w:pPr>
            <w:r>
              <w:rPr>
                <w:b/>
                <w:sz w:val="17"/>
              </w:rPr>
              <w:t>Year 0: 2,092; Year 1: 540</w:t>
            </w:r>
          </w:p>
        </w:tc>
      </w:tr>
    </w:tbl>
    <w:p w14:paraId="5F54D3AD" w14:textId="77777777" w:rsidR="00C9445C" w:rsidRDefault="005F2D01">
      <w:pPr>
        <w:pStyle w:val="Heading2"/>
      </w:pPr>
      <w:bookmarkStart w:id="10" w:name="_Toc242909198"/>
      <w:r>
        <w:t>3.1. Effort by role</w:t>
      </w:r>
      <w:bookmarkEnd w:id="10"/>
    </w:p>
    <w:tbl>
      <w:tblPr>
        <w:tblW w:w="9936"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5040"/>
        <w:gridCol w:w="1296"/>
        <w:gridCol w:w="1728"/>
        <w:gridCol w:w="1872"/>
      </w:tblGrid>
      <w:tr w:rsidR="00C9445C" w14:paraId="6F56194F" w14:textId="77777777">
        <w:trPr>
          <w:tblHeader/>
          <w:jc w:val="center"/>
        </w:trPr>
        <w:tc>
          <w:tcPr>
            <w:tcW w:w="5040" w:type="dxa"/>
            <w:shd w:val="clear" w:color="auto" w:fill="002B49"/>
            <w:tcMar>
              <w:top w:w="140" w:type="dxa"/>
              <w:left w:w="180" w:type="dxa"/>
              <w:bottom w:w="140" w:type="dxa"/>
              <w:right w:w="180" w:type="dxa"/>
            </w:tcMar>
            <w:vAlign w:val="center"/>
          </w:tcPr>
          <w:p w14:paraId="544971BB" w14:textId="77777777" w:rsidR="00C9445C" w:rsidRDefault="005F2D01">
            <w:pPr>
              <w:spacing w:after="0"/>
              <w:jc w:val="center"/>
            </w:pPr>
            <w:r>
              <w:rPr>
                <w:b/>
                <w:color w:val="FFFFFF"/>
                <w:sz w:val="18"/>
              </w:rPr>
              <w:t>Role / team member</w:t>
            </w:r>
          </w:p>
        </w:tc>
        <w:tc>
          <w:tcPr>
            <w:tcW w:w="1296" w:type="dxa"/>
            <w:shd w:val="clear" w:color="auto" w:fill="002B49"/>
            <w:tcMar>
              <w:top w:w="140" w:type="dxa"/>
              <w:left w:w="180" w:type="dxa"/>
              <w:bottom w:w="140" w:type="dxa"/>
              <w:right w:w="180" w:type="dxa"/>
            </w:tcMar>
            <w:vAlign w:val="center"/>
          </w:tcPr>
          <w:p w14:paraId="209D03A1" w14:textId="77777777" w:rsidR="00C9445C" w:rsidRDefault="005F2D01">
            <w:pPr>
              <w:spacing w:after="0"/>
              <w:jc w:val="center"/>
            </w:pPr>
            <w:r>
              <w:rPr>
                <w:b/>
                <w:color w:val="FFFFFF"/>
                <w:sz w:val="18"/>
              </w:rPr>
              <w:t>Hours</w:t>
            </w:r>
          </w:p>
        </w:tc>
        <w:tc>
          <w:tcPr>
            <w:tcW w:w="1728" w:type="dxa"/>
            <w:shd w:val="clear" w:color="auto" w:fill="002B49"/>
            <w:tcMar>
              <w:top w:w="140" w:type="dxa"/>
              <w:left w:w="180" w:type="dxa"/>
              <w:bottom w:w="140" w:type="dxa"/>
              <w:right w:w="180" w:type="dxa"/>
            </w:tcMar>
            <w:vAlign w:val="center"/>
          </w:tcPr>
          <w:p w14:paraId="42A0F228" w14:textId="77777777" w:rsidR="00C9445C" w:rsidRDefault="005F2D01">
            <w:pPr>
              <w:spacing w:after="0"/>
              <w:jc w:val="center"/>
            </w:pPr>
            <w:r>
              <w:rPr>
                <w:b/>
                <w:color w:val="FFFFFF"/>
                <w:sz w:val="18"/>
              </w:rPr>
              <w:t>Rate (THB/hour)</w:t>
            </w:r>
          </w:p>
        </w:tc>
        <w:tc>
          <w:tcPr>
            <w:tcW w:w="1872" w:type="dxa"/>
            <w:shd w:val="clear" w:color="auto" w:fill="002B49"/>
            <w:tcMar>
              <w:top w:w="140" w:type="dxa"/>
              <w:left w:w="180" w:type="dxa"/>
              <w:bottom w:w="140" w:type="dxa"/>
              <w:right w:w="180" w:type="dxa"/>
            </w:tcMar>
            <w:vAlign w:val="center"/>
          </w:tcPr>
          <w:p w14:paraId="3376CAFD" w14:textId="77777777" w:rsidR="00C9445C" w:rsidRDefault="005F2D01">
            <w:pPr>
              <w:spacing w:after="0"/>
              <w:jc w:val="center"/>
            </w:pPr>
            <w:r>
              <w:rPr>
                <w:b/>
                <w:color w:val="FFFFFF"/>
                <w:sz w:val="18"/>
              </w:rPr>
              <w:t>Labor cost (THB)</w:t>
            </w:r>
          </w:p>
        </w:tc>
      </w:tr>
      <w:tr w:rsidR="00C9445C" w14:paraId="2A06854A" w14:textId="77777777">
        <w:trPr>
          <w:cantSplit/>
          <w:jc w:val="center"/>
        </w:trPr>
        <w:tc>
          <w:tcPr>
            <w:tcW w:w="5040" w:type="dxa"/>
            <w:tcMar>
              <w:top w:w="32" w:type="dxa"/>
              <w:left w:w="140" w:type="dxa"/>
              <w:bottom w:w="32" w:type="dxa"/>
              <w:right w:w="140" w:type="dxa"/>
            </w:tcMar>
            <w:vAlign w:val="center"/>
          </w:tcPr>
          <w:p w14:paraId="5515DDE4" w14:textId="77777777" w:rsidR="00C9445C" w:rsidRDefault="005F2D01">
            <w:pPr>
              <w:spacing w:after="0" w:line="200" w:lineRule="exact"/>
            </w:pPr>
            <w:r>
              <w:rPr>
                <w:sz w:val="17"/>
              </w:rPr>
              <w:t>Project Manager / Change Control Manager — Boonnisa Tangjitpermkwamdee</w:t>
            </w:r>
          </w:p>
        </w:tc>
        <w:tc>
          <w:tcPr>
            <w:tcW w:w="1296" w:type="dxa"/>
            <w:tcMar>
              <w:top w:w="32" w:type="dxa"/>
              <w:left w:w="140" w:type="dxa"/>
              <w:bottom w:w="32" w:type="dxa"/>
              <w:right w:w="140" w:type="dxa"/>
            </w:tcMar>
            <w:vAlign w:val="center"/>
          </w:tcPr>
          <w:p w14:paraId="42EE46C6" w14:textId="77777777" w:rsidR="00C9445C" w:rsidRDefault="005F2D01">
            <w:pPr>
              <w:spacing w:after="0" w:line="200" w:lineRule="exact"/>
              <w:jc w:val="right"/>
            </w:pPr>
            <w:r>
              <w:rPr>
                <w:sz w:val="17"/>
              </w:rPr>
              <w:t>434</w:t>
            </w:r>
          </w:p>
        </w:tc>
        <w:tc>
          <w:tcPr>
            <w:tcW w:w="1728" w:type="dxa"/>
            <w:tcMar>
              <w:top w:w="32" w:type="dxa"/>
              <w:left w:w="140" w:type="dxa"/>
              <w:bottom w:w="32" w:type="dxa"/>
              <w:right w:w="140" w:type="dxa"/>
            </w:tcMar>
            <w:vAlign w:val="center"/>
          </w:tcPr>
          <w:p w14:paraId="4A1DF6B1" w14:textId="77777777" w:rsidR="00C9445C" w:rsidRDefault="005F2D01">
            <w:pPr>
              <w:spacing w:after="0" w:line="200" w:lineRule="exact"/>
              <w:jc w:val="right"/>
            </w:pPr>
            <w:r>
              <w:rPr>
                <w:sz w:val="17"/>
              </w:rPr>
              <w:t>350</w:t>
            </w:r>
          </w:p>
        </w:tc>
        <w:tc>
          <w:tcPr>
            <w:tcW w:w="1872" w:type="dxa"/>
            <w:tcMar>
              <w:top w:w="32" w:type="dxa"/>
              <w:left w:w="140" w:type="dxa"/>
              <w:bottom w:w="32" w:type="dxa"/>
              <w:right w:w="140" w:type="dxa"/>
            </w:tcMar>
            <w:vAlign w:val="center"/>
          </w:tcPr>
          <w:p w14:paraId="7A8DB931" w14:textId="77777777" w:rsidR="00C9445C" w:rsidRDefault="005F2D01">
            <w:pPr>
              <w:spacing w:after="0" w:line="200" w:lineRule="exact"/>
              <w:jc w:val="right"/>
            </w:pPr>
            <w:r>
              <w:rPr>
                <w:sz w:val="17"/>
              </w:rPr>
              <w:t>151,900</w:t>
            </w:r>
          </w:p>
        </w:tc>
      </w:tr>
      <w:tr w:rsidR="00C9445C" w14:paraId="0B824F92" w14:textId="77777777">
        <w:trPr>
          <w:cantSplit/>
          <w:jc w:val="center"/>
        </w:trPr>
        <w:tc>
          <w:tcPr>
            <w:tcW w:w="5040" w:type="dxa"/>
            <w:shd w:val="clear" w:color="auto" w:fill="F7F9FA"/>
            <w:tcMar>
              <w:top w:w="32" w:type="dxa"/>
              <w:left w:w="140" w:type="dxa"/>
              <w:bottom w:w="32" w:type="dxa"/>
              <w:right w:w="140" w:type="dxa"/>
            </w:tcMar>
            <w:vAlign w:val="center"/>
          </w:tcPr>
          <w:p w14:paraId="57341E5B" w14:textId="77777777" w:rsidR="00C9445C" w:rsidRDefault="005F2D01">
            <w:pPr>
              <w:spacing w:after="0" w:line="200" w:lineRule="exact"/>
            </w:pPr>
            <w:r>
              <w:rPr>
                <w:sz w:val="17"/>
              </w:rPr>
              <w:t>System Analyst / Software Architect — Sirapatr Chalermwattanatrai</w:t>
            </w:r>
          </w:p>
        </w:tc>
        <w:tc>
          <w:tcPr>
            <w:tcW w:w="1296" w:type="dxa"/>
            <w:shd w:val="clear" w:color="auto" w:fill="F7F9FA"/>
            <w:tcMar>
              <w:top w:w="32" w:type="dxa"/>
              <w:left w:w="140" w:type="dxa"/>
              <w:bottom w:w="32" w:type="dxa"/>
              <w:right w:w="140" w:type="dxa"/>
            </w:tcMar>
            <w:vAlign w:val="center"/>
          </w:tcPr>
          <w:p w14:paraId="057D64ED" w14:textId="77777777" w:rsidR="00C9445C" w:rsidRDefault="005F2D01">
            <w:pPr>
              <w:spacing w:after="0" w:line="200" w:lineRule="exact"/>
              <w:jc w:val="right"/>
            </w:pPr>
            <w:r>
              <w:rPr>
                <w:sz w:val="17"/>
              </w:rPr>
              <w:t>706</w:t>
            </w:r>
          </w:p>
        </w:tc>
        <w:tc>
          <w:tcPr>
            <w:tcW w:w="1728" w:type="dxa"/>
            <w:shd w:val="clear" w:color="auto" w:fill="F7F9FA"/>
            <w:tcMar>
              <w:top w:w="32" w:type="dxa"/>
              <w:left w:w="140" w:type="dxa"/>
              <w:bottom w:w="32" w:type="dxa"/>
              <w:right w:w="140" w:type="dxa"/>
            </w:tcMar>
            <w:vAlign w:val="center"/>
          </w:tcPr>
          <w:p w14:paraId="36957FBC" w14:textId="77777777" w:rsidR="00C9445C" w:rsidRDefault="005F2D01">
            <w:pPr>
              <w:spacing w:after="0" w:line="200" w:lineRule="exact"/>
              <w:jc w:val="right"/>
            </w:pPr>
            <w:r>
              <w:rPr>
                <w:sz w:val="17"/>
              </w:rPr>
              <w:t>350</w:t>
            </w:r>
          </w:p>
        </w:tc>
        <w:tc>
          <w:tcPr>
            <w:tcW w:w="1872" w:type="dxa"/>
            <w:shd w:val="clear" w:color="auto" w:fill="F7F9FA"/>
            <w:tcMar>
              <w:top w:w="32" w:type="dxa"/>
              <w:left w:w="140" w:type="dxa"/>
              <w:bottom w:w="32" w:type="dxa"/>
              <w:right w:w="140" w:type="dxa"/>
            </w:tcMar>
            <w:vAlign w:val="center"/>
          </w:tcPr>
          <w:p w14:paraId="20522C83" w14:textId="77777777" w:rsidR="00C9445C" w:rsidRDefault="005F2D01">
            <w:pPr>
              <w:spacing w:after="0" w:line="200" w:lineRule="exact"/>
              <w:jc w:val="right"/>
            </w:pPr>
            <w:r>
              <w:rPr>
                <w:sz w:val="17"/>
              </w:rPr>
              <w:t>247,100</w:t>
            </w:r>
          </w:p>
        </w:tc>
      </w:tr>
      <w:tr w:rsidR="00C9445C" w14:paraId="7B1A439C" w14:textId="77777777">
        <w:trPr>
          <w:cantSplit/>
          <w:jc w:val="center"/>
        </w:trPr>
        <w:tc>
          <w:tcPr>
            <w:tcW w:w="5040" w:type="dxa"/>
            <w:tcMar>
              <w:top w:w="32" w:type="dxa"/>
              <w:left w:w="140" w:type="dxa"/>
              <w:bottom w:w="32" w:type="dxa"/>
              <w:right w:w="140" w:type="dxa"/>
            </w:tcMar>
            <w:vAlign w:val="center"/>
          </w:tcPr>
          <w:p w14:paraId="21334D70" w14:textId="77777777" w:rsidR="00C9445C" w:rsidRDefault="005F2D01">
            <w:pPr>
              <w:spacing w:after="0" w:line="200" w:lineRule="exact"/>
            </w:pPr>
            <w:r>
              <w:rPr>
                <w:sz w:val="17"/>
              </w:rPr>
              <w:t>Requirements Specifier / UI Designer / Designer — Chawanakorn Sanannam</w:t>
            </w:r>
          </w:p>
        </w:tc>
        <w:tc>
          <w:tcPr>
            <w:tcW w:w="1296" w:type="dxa"/>
            <w:tcMar>
              <w:top w:w="32" w:type="dxa"/>
              <w:left w:w="140" w:type="dxa"/>
              <w:bottom w:w="32" w:type="dxa"/>
              <w:right w:w="140" w:type="dxa"/>
            </w:tcMar>
            <w:vAlign w:val="center"/>
          </w:tcPr>
          <w:p w14:paraId="482E7A68" w14:textId="77777777" w:rsidR="00C9445C" w:rsidRDefault="005F2D01">
            <w:pPr>
              <w:spacing w:after="0" w:line="200" w:lineRule="exact"/>
              <w:jc w:val="right"/>
            </w:pPr>
            <w:r>
              <w:rPr>
                <w:sz w:val="17"/>
              </w:rPr>
              <w:t>842</w:t>
            </w:r>
          </w:p>
        </w:tc>
        <w:tc>
          <w:tcPr>
            <w:tcW w:w="1728" w:type="dxa"/>
            <w:tcMar>
              <w:top w:w="32" w:type="dxa"/>
              <w:left w:w="140" w:type="dxa"/>
              <w:bottom w:w="32" w:type="dxa"/>
              <w:right w:w="140" w:type="dxa"/>
            </w:tcMar>
            <w:vAlign w:val="center"/>
          </w:tcPr>
          <w:p w14:paraId="3A1AD4E1" w14:textId="77777777" w:rsidR="00C9445C" w:rsidRDefault="005F2D01">
            <w:pPr>
              <w:spacing w:after="0" w:line="200" w:lineRule="exact"/>
              <w:jc w:val="right"/>
            </w:pPr>
            <w:r>
              <w:rPr>
                <w:sz w:val="17"/>
              </w:rPr>
              <w:t>300</w:t>
            </w:r>
          </w:p>
        </w:tc>
        <w:tc>
          <w:tcPr>
            <w:tcW w:w="1872" w:type="dxa"/>
            <w:tcMar>
              <w:top w:w="32" w:type="dxa"/>
              <w:left w:w="140" w:type="dxa"/>
              <w:bottom w:w="32" w:type="dxa"/>
              <w:right w:w="140" w:type="dxa"/>
            </w:tcMar>
            <w:vAlign w:val="center"/>
          </w:tcPr>
          <w:p w14:paraId="32658133" w14:textId="77777777" w:rsidR="00C9445C" w:rsidRDefault="005F2D01">
            <w:pPr>
              <w:spacing w:after="0" w:line="200" w:lineRule="exact"/>
              <w:jc w:val="right"/>
            </w:pPr>
            <w:r>
              <w:rPr>
                <w:sz w:val="17"/>
              </w:rPr>
              <w:t>252,600</w:t>
            </w:r>
          </w:p>
        </w:tc>
      </w:tr>
      <w:tr w:rsidR="00C9445C" w14:paraId="046B09F8" w14:textId="77777777">
        <w:trPr>
          <w:cantSplit/>
          <w:jc w:val="center"/>
        </w:trPr>
        <w:tc>
          <w:tcPr>
            <w:tcW w:w="5040" w:type="dxa"/>
            <w:shd w:val="clear" w:color="auto" w:fill="F7F9FA"/>
            <w:tcMar>
              <w:top w:w="32" w:type="dxa"/>
              <w:left w:w="140" w:type="dxa"/>
              <w:bottom w:w="32" w:type="dxa"/>
              <w:right w:w="140" w:type="dxa"/>
            </w:tcMar>
            <w:vAlign w:val="center"/>
          </w:tcPr>
          <w:p w14:paraId="39A0BFD1" w14:textId="77777777" w:rsidR="00C9445C" w:rsidRDefault="005F2D01">
            <w:pPr>
              <w:spacing w:after="0" w:line="200" w:lineRule="exact"/>
            </w:pPr>
            <w:r>
              <w:rPr>
                <w:sz w:val="17"/>
              </w:rPr>
              <w:t>Quality Assurance / Tester — Watayut Aiamanan</w:t>
            </w:r>
          </w:p>
        </w:tc>
        <w:tc>
          <w:tcPr>
            <w:tcW w:w="1296" w:type="dxa"/>
            <w:shd w:val="clear" w:color="auto" w:fill="F7F9FA"/>
            <w:tcMar>
              <w:top w:w="32" w:type="dxa"/>
              <w:left w:w="140" w:type="dxa"/>
              <w:bottom w:w="32" w:type="dxa"/>
              <w:right w:w="140" w:type="dxa"/>
            </w:tcMar>
            <w:vAlign w:val="center"/>
          </w:tcPr>
          <w:p w14:paraId="66EB9069" w14:textId="77777777" w:rsidR="00C9445C" w:rsidRDefault="005F2D01">
            <w:pPr>
              <w:spacing w:after="0" w:line="200" w:lineRule="exact"/>
              <w:jc w:val="right"/>
            </w:pPr>
            <w:r>
              <w:rPr>
                <w:sz w:val="17"/>
              </w:rPr>
              <w:t>650</w:t>
            </w:r>
          </w:p>
        </w:tc>
        <w:tc>
          <w:tcPr>
            <w:tcW w:w="1728" w:type="dxa"/>
            <w:shd w:val="clear" w:color="auto" w:fill="F7F9FA"/>
            <w:tcMar>
              <w:top w:w="32" w:type="dxa"/>
              <w:left w:w="140" w:type="dxa"/>
              <w:bottom w:w="32" w:type="dxa"/>
              <w:right w:w="140" w:type="dxa"/>
            </w:tcMar>
            <w:vAlign w:val="center"/>
          </w:tcPr>
          <w:p w14:paraId="76100407" w14:textId="77777777" w:rsidR="00C9445C" w:rsidRDefault="005F2D01">
            <w:pPr>
              <w:spacing w:after="0" w:line="200" w:lineRule="exact"/>
              <w:jc w:val="right"/>
            </w:pPr>
            <w:r>
              <w:rPr>
                <w:sz w:val="17"/>
              </w:rPr>
              <w:t>300</w:t>
            </w:r>
          </w:p>
        </w:tc>
        <w:tc>
          <w:tcPr>
            <w:tcW w:w="1872" w:type="dxa"/>
            <w:shd w:val="clear" w:color="auto" w:fill="F7F9FA"/>
            <w:tcMar>
              <w:top w:w="32" w:type="dxa"/>
              <w:left w:w="140" w:type="dxa"/>
              <w:bottom w:w="32" w:type="dxa"/>
              <w:right w:w="140" w:type="dxa"/>
            </w:tcMar>
            <w:vAlign w:val="center"/>
          </w:tcPr>
          <w:p w14:paraId="5F77725C" w14:textId="77777777" w:rsidR="00C9445C" w:rsidRDefault="005F2D01">
            <w:pPr>
              <w:spacing w:after="0" w:line="200" w:lineRule="exact"/>
              <w:jc w:val="right"/>
            </w:pPr>
            <w:r>
              <w:rPr>
                <w:sz w:val="17"/>
              </w:rPr>
              <w:t>195,000</w:t>
            </w:r>
          </w:p>
        </w:tc>
      </w:tr>
      <w:tr w:rsidR="00C9445C" w14:paraId="272AF027" w14:textId="77777777">
        <w:trPr>
          <w:cantSplit/>
          <w:jc w:val="center"/>
        </w:trPr>
        <w:tc>
          <w:tcPr>
            <w:tcW w:w="5040" w:type="dxa"/>
            <w:tcMar>
              <w:top w:w="32" w:type="dxa"/>
              <w:left w:w="140" w:type="dxa"/>
              <w:bottom w:w="32" w:type="dxa"/>
              <w:right w:w="140" w:type="dxa"/>
            </w:tcMar>
            <w:vAlign w:val="center"/>
          </w:tcPr>
          <w:p w14:paraId="196A1AB4" w14:textId="77777777" w:rsidR="00C9445C" w:rsidRDefault="005F2D01">
            <w:pPr>
              <w:spacing w:after="0" w:line="200" w:lineRule="exact"/>
            </w:pPr>
            <w:r>
              <w:rPr>
                <w:b/>
                <w:sz w:val="17"/>
              </w:rPr>
              <w:t>TOTAL</w:t>
            </w:r>
          </w:p>
        </w:tc>
        <w:tc>
          <w:tcPr>
            <w:tcW w:w="1296" w:type="dxa"/>
            <w:tcMar>
              <w:top w:w="32" w:type="dxa"/>
              <w:left w:w="140" w:type="dxa"/>
              <w:bottom w:w="32" w:type="dxa"/>
              <w:right w:w="140" w:type="dxa"/>
            </w:tcMar>
            <w:vAlign w:val="center"/>
          </w:tcPr>
          <w:p w14:paraId="168F3A4B" w14:textId="77777777" w:rsidR="00C9445C" w:rsidRDefault="005F2D01">
            <w:pPr>
              <w:spacing w:after="0" w:line="200" w:lineRule="exact"/>
              <w:jc w:val="right"/>
            </w:pPr>
            <w:r>
              <w:rPr>
                <w:b/>
                <w:sz w:val="17"/>
              </w:rPr>
              <w:t>2,632</w:t>
            </w:r>
          </w:p>
        </w:tc>
        <w:tc>
          <w:tcPr>
            <w:tcW w:w="1728" w:type="dxa"/>
            <w:tcMar>
              <w:top w:w="32" w:type="dxa"/>
              <w:left w:w="140" w:type="dxa"/>
              <w:bottom w:w="32" w:type="dxa"/>
              <w:right w:w="140" w:type="dxa"/>
            </w:tcMar>
            <w:vAlign w:val="center"/>
          </w:tcPr>
          <w:p w14:paraId="0FBC0CFE" w14:textId="77777777" w:rsidR="00C9445C" w:rsidRDefault="005F2D01">
            <w:pPr>
              <w:spacing w:after="0" w:line="200" w:lineRule="exact"/>
              <w:jc w:val="right"/>
            </w:pPr>
            <w:r>
              <w:rPr>
                <w:b/>
                <w:sz w:val="17"/>
              </w:rPr>
              <w:t>—</w:t>
            </w:r>
          </w:p>
        </w:tc>
        <w:tc>
          <w:tcPr>
            <w:tcW w:w="1872" w:type="dxa"/>
            <w:tcMar>
              <w:top w:w="32" w:type="dxa"/>
              <w:left w:w="140" w:type="dxa"/>
              <w:bottom w:w="32" w:type="dxa"/>
              <w:right w:w="140" w:type="dxa"/>
            </w:tcMar>
            <w:vAlign w:val="center"/>
          </w:tcPr>
          <w:p w14:paraId="3C4B1329" w14:textId="77777777" w:rsidR="00C9445C" w:rsidRDefault="005F2D01">
            <w:pPr>
              <w:spacing w:after="0" w:line="200" w:lineRule="exact"/>
              <w:jc w:val="right"/>
            </w:pPr>
            <w:r>
              <w:rPr>
                <w:b/>
                <w:sz w:val="17"/>
              </w:rPr>
              <w:t>846,600</w:t>
            </w:r>
          </w:p>
        </w:tc>
      </w:tr>
    </w:tbl>
    <w:p w14:paraId="354BBCFE" w14:textId="77777777" w:rsidR="00C9445C" w:rsidRDefault="005F2D01">
      <w:r>
        <w:t>The four engineers are part-time resources. The report assumes approximately 6–16 hours per week per engineer in Year 0 and 2–7.5 hours per week per engineer in Year 1, alongside other software-house work. This keeps every resource at or below 100% utilization; the Year-1 SaaS work (C4, T3) is deliberately back-loaded into the post-pilot window to remove the peak that would otherwise fall on the System Analyst and the Requirements Specifier.</w:t>
      </w:r>
    </w:p>
    <w:p w14:paraId="359E3849" w14:textId="77777777" w:rsidR="00C9445C" w:rsidRDefault="005F2D01">
      <w:pPr>
        <w:pStyle w:val="Heading1"/>
      </w:pPr>
      <w:bookmarkStart w:id="11" w:name="_Toc242909199"/>
      <w:r>
        <w:t>4. Human and Physical Resource Assignment and Rates</w:t>
      </w:r>
      <w:bookmarkEnd w:id="11"/>
    </w:p>
    <w:p w14:paraId="11E22476" w14:textId="77777777" w:rsidR="00C9445C" w:rsidRDefault="005F2D01">
      <w:r>
        <w:t>Table below maps each human and physical resource to its assignment / responsibility and its rate or cost basis. Human rates are internal cost rates for 2026, expressed per hour and identical to the Milestone 1 rate baseline (350 THB/h for the PM/CM and SA roles; 300 THB/h for the RS/Designer and QA roles).</w:t>
      </w:r>
    </w:p>
    <w:tbl>
      <w:tblPr>
        <w:tblW w:w="9936"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160"/>
        <w:gridCol w:w="5184"/>
        <w:gridCol w:w="2592"/>
      </w:tblGrid>
      <w:tr w:rsidR="00C9445C" w14:paraId="08DCEE25" w14:textId="77777777">
        <w:trPr>
          <w:tblHeader/>
          <w:jc w:val="center"/>
        </w:trPr>
        <w:tc>
          <w:tcPr>
            <w:tcW w:w="2160" w:type="dxa"/>
            <w:shd w:val="clear" w:color="auto" w:fill="002B49"/>
            <w:tcMar>
              <w:top w:w="140" w:type="dxa"/>
              <w:left w:w="180" w:type="dxa"/>
              <w:bottom w:w="140" w:type="dxa"/>
              <w:right w:w="180" w:type="dxa"/>
            </w:tcMar>
            <w:vAlign w:val="center"/>
          </w:tcPr>
          <w:p w14:paraId="2B9D7179" w14:textId="77777777" w:rsidR="00C9445C" w:rsidRDefault="005F2D01">
            <w:pPr>
              <w:spacing w:after="0"/>
              <w:jc w:val="center"/>
            </w:pPr>
            <w:r>
              <w:rPr>
                <w:b/>
                <w:color w:val="FFFFFF"/>
                <w:sz w:val="18"/>
              </w:rPr>
              <w:t>Resource</w:t>
            </w:r>
          </w:p>
        </w:tc>
        <w:tc>
          <w:tcPr>
            <w:tcW w:w="5184" w:type="dxa"/>
            <w:shd w:val="clear" w:color="auto" w:fill="002B49"/>
            <w:tcMar>
              <w:top w:w="140" w:type="dxa"/>
              <w:left w:w="180" w:type="dxa"/>
              <w:bottom w:w="140" w:type="dxa"/>
              <w:right w:w="180" w:type="dxa"/>
            </w:tcMar>
            <w:vAlign w:val="center"/>
          </w:tcPr>
          <w:p w14:paraId="5217080C" w14:textId="77777777" w:rsidR="00C9445C" w:rsidRDefault="005F2D01">
            <w:pPr>
              <w:spacing w:after="0"/>
              <w:jc w:val="center"/>
            </w:pPr>
            <w:r>
              <w:rPr>
                <w:b/>
                <w:color w:val="FFFFFF"/>
                <w:sz w:val="18"/>
              </w:rPr>
              <w:t>Assignment / responsibility</w:t>
            </w:r>
          </w:p>
        </w:tc>
        <w:tc>
          <w:tcPr>
            <w:tcW w:w="2592" w:type="dxa"/>
            <w:shd w:val="clear" w:color="auto" w:fill="002B49"/>
            <w:tcMar>
              <w:top w:w="140" w:type="dxa"/>
              <w:left w:w="180" w:type="dxa"/>
              <w:bottom w:w="140" w:type="dxa"/>
              <w:right w:w="180" w:type="dxa"/>
            </w:tcMar>
            <w:vAlign w:val="center"/>
          </w:tcPr>
          <w:p w14:paraId="589C8D13" w14:textId="77777777" w:rsidR="00C9445C" w:rsidRDefault="005F2D01">
            <w:pPr>
              <w:spacing w:after="0"/>
              <w:jc w:val="center"/>
            </w:pPr>
            <w:r>
              <w:rPr>
                <w:b/>
                <w:color w:val="FFFFFF"/>
                <w:sz w:val="18"/>
              </w:rPr>
              <w:t>Rate or cost basis</w:t>
            </w:r>
          </w:p>
        </w:tc>
      </w:tr>
      <w:tr w:rsidR="00C9445C" w14:paraId="3A6522A0" w14:textId="77777777">
        <w:trPr>
          <w:cantSplit/>
          <w:jc w:val="center"/>
        </w:trPr>
        <w:tc>
          <w:tcPr>
            <w:tcW w:w="2160" w:type="dxa"/>
            <w:tcMar>
              <w:top w:w="32" w:type="dxa"/>
              <w:left w:w="140" w:type="dxa"/>
              <w:bottom w:w="32" w:type="dxa"/>
              <w:right w:w="140" w:type="dxa"/>
            </w:tcMar>
            <w:vAlign w:val="center"/>
          </w:tcPr>
          <w:p w14:paraId="1EA8A58F" w14:textId="77777777" w:rsidR="00C9445C" w:rsidRDefault="005F2D01">
            <w:pPr>
              <w:spacing w:after="0" w:line="200" w:lineRule="exact"/>
            </w:pPr>
            <w:r>
              <w:rPr>
                <w:sz w:val="17"/>
              </w:rPr>
              <w:t>Boonnisa Tangjitpermkwamdee</w:t>
            </w:r>
          </w:p>
        </w:tc>
        <w:tc>
          <w:tcPr>
            <w:tcW w:w="5184" w:type="dxa"/>
            <w:tcMar>
              <w:top w:w="32" w:type="dxa"/>
              <w:left w:w="140" w:type="dxa"/>
              <w:bottom w:w="32" w:type="dxa"/>
              <w:right w:w="140" w:type="dxa"/>
            </w:tcMar>
            <w:vAlign w:val="center"/>
          </w:tcPr>
          <w:p w14:paraId="46E4278E" w14:textId="77777777" w:rsidR="00C9445C" w:rsidRDefault="005F2D01">
            <w:pPr>
              <w:spacing w:after="0" w:line="200" w:lineRule="exact"/>
            </w:pPr>
            <w:r>
              <w:rPr>
                <w:sz w:val="17"/>
              </w:rPr>
              <w:t>Project Manager and Change Control Manager; plans and controls scope, schedule, budget and risks; owns plans, iteration assessments, change control and closure.</w:t>
            </w:r>
          </w:p>
        </w:tc>
        <w:tc>
          <w:tcPr>
            <w:tcW w:w="2592" w:type="dxa"/>
            <w:tcMar>
              <w:top w:w="32" w:type="dxa"/>
              <w:left w:w="140" w:type="dxa"/>
              <w:bottom w:w="32" w:type="dxa"/>
              <w:right w:w="140" w:type="dxa"/>
            </w:tcMar>
            <w:vAlign w:val="center"/>
          </w:tcPr>
          <w:p w14:paraId="39CE4CCD" w14:textId="77777777" w:rsidR="00C9445C" w:rsidRDefault="005F2D01">
            <w:pPr>
              <w:spacing w:after="0" w:line="200" w:lineRule="exact"/>
            </w:pPr>
            <w:r>
              <w:rPr>
                <w:sz w:val="17"/>
              </w:rPr>
              <w:t>350 THB/hour; 434 hours; 151,900 THB</w:t>
            </w:r>
          </w:p>
        </w:tc>
      </w:tr>
      <w:tr w:rsidR="00C9445C" w14:paraId="6A8E1072" w14:textId="77777777">
        <w:trPr>
          <w:cantSplit/>
          <w:jc w:val="center"/>
        </w:trPr>
        <w:tc>
          <w:tcPr>
            <w:tcW w:w="2160" w:type="dxa"/>
            <w:shd w:val="clear" w:color="auto" w:fill="F7F9FA"/>
            <w:tcMar>
              <w:top w:w="32" w:type="dxa"/>
              <w:left w:w="140" w:type="dxa"/>
              <w:bottom w:w="32" w:type="dxa"/>
              <w:right w:w="140" w:type="dxa"/>
            </w:tcMar>
            <w:vAlign w:val="center"/>
          </w:tcPr>
          <w:p w14:paraId="54EE18E9" w14:textId="77777777" w:rsidR="00C9445C" w:rsidRDefault="005F2D01">
            <w:pPr>
              <w:spacing w:after="0" w:line="200" w:lineRule="exact"/>
            </w:pPr>
            <w:r>
              <w:rPr>
                <w:sz w:val="17"/>
              </w:rPr>
              <w:t>Sirapatr Chalermwattanatrai</w:t>
            </w:r>
          </w:p>
        </w:tc>
        <w:tc>
          <w:tcPr>
            <w:tcW w:w="5184" w:type="dxa"/>
            <w:shd w:val="clear" w:color="auto" w:fill="F7F9FA"/>
            <w:tcMar>
              <w:top w:w="32" w:type="dxa"/>
              <w:left w:w="140" w:type="dxa"/>
              <w:bottom w:w="32" w:type="dxa"/>
              <w:right w:w="140" w:type="dxa"/>
            </w:tcMar>
            <w:vAlign w:val="center"/>
          </w:tcPr>
          <w:p w14:paraId="4D3E72BE" w14:textId="77777777" w:rsidR="00C9445C" w:rsidRDefault="005F2D01">
            <w:pPr>
              <w:spacing w:after="0" w:line="200" w:lineRule="exact"/>
            </w:pPr>
            <w:r>
              <w:rPr>
                <w:sz w:val="17"/>
              </w:rPr>
              <w:t>System Analyst and Software Architect; leads elicitation, use-case model, architecture, integration assessment and technical design.</w:t>
            </w:r>
          </w:p>
        </w:tc>
        <w:tc>
          <w:tcPr>
            <w:tcW w:w="2592" w:type="dxa"/>
            <w:shd w:val="clear" w:color="auto" w:fill="F7F9FA"/>
            <w:tcMar>
              <w:top w:w="32" w:type="dxa"/>
              <w:left w:w="140" w:type="dxa"/>
              <w:bottom w:w="32" w:type="dxa"/>
              <w:right w:w="140" w:type="dxa"/>
            </w:tcMar>
            <w:vAlign w:val="center"/>
          </w:tcPr>
          <w:p w14:paraId="6FC4C387" w14:textId="77777777" w:rsidR="00C9445C" w:rsidRDefault="005F2D01">
            <w:pPr>
              <w:spacing w:after="0" w:line="200" w:lineRule="exact"/>
            </w:pPr>
            <w:r>
              <w:rPr>
                <w:sz w:val="17"/>
              </w:rPr>
              <w:t>350 THB/hour; 706 hours; 247,100 THB</w:t>
            </w:r>
          </w:p>
        </w:tc>
      </w:tr>
      <w:tr w:rsidR="00C9445C" w14:paraId="7B40AC7A" w14:textId="77777777">
        <w:trPr>
          <w:cantSplit/>
          <w:jc w:val="center"/>
        </w:trPr>
        <w:tc>
          <w:tcPr>
            <w:tcW w:w="2160" w:type="dxa"/>
            <w:tcMar>
              <w:top w:w="32" w:type="dxa"/>
              <w:left w:w="140" w:type="dxa"/>
              <w:bottom w:w="32" w:type="dxa"/>
              <w:right w:w="140" w:type="dxa"/>
            </w:tcMar>
            <w:vAlign w:val="center"/>
          </w:tcPr>
          <w:p w14:paraId="6719CFBC" w14:textId="77777777" w:rsidR="00C9445C" w:rsidRDefault="005F2D01">
            <w:pPr>
              <w:spacing w:after="0" w:line="200" w:lineRule="exact"/>
            </w:pPr>
            <w:r>
              <w:rPr>
                <w:sz w:val="17"/>
              </w:rPr>
              <w:t>Chawanakorn Sanannam</w:t>
            </w:r>
          </w:p>
        </w:tc>
        <w:tc>
          <w:tcPr>
            <w:tcW w:w="5184" w:type="dxa"/>
            <w:tcMar>
              <w:top w:w="32" w:type="dxa"/>
              <w:left w:w="140" w:type="dxa"/>
              <w:bottom w:w="32" w:type="dxa"/>
              <w:right w:w="140" w:type="dxa"/>
            </w:tcMar>
            <w:vAlign w:val="center"/>
          </w:tcPr>
          <w:p w14:paraId="644355D5" w14:textId="77777777" w:rsidR="00C9445C" w:rsidRDefault="005F2D01">
            <w:pPr>
              <w:spacing w:after="0" w:line="200" w:lineRule="exact"/>
            </w:pPr>
            <w:r>
              <w:rPr>
                <w:sz w:val="17"/>
              </w:rPr>
              <w:t>Requirements Specifier, User-Interface Designer and Designer; specifies requirements, prototypes the UI and contributes to implementation.</w:t>
            </w:r>
          </w:p>
        </w:tc>
        <w:tc>
          <w:tcPr>
            <w:tcW w:w="2592" w:type="dxa"/>
            <w:tcMar>
              <w:top w:w="32" w:type="dxa"/>
              <w:left w:w="140" w:type="dxa"/>
              <w:bottom w:w="32" w:type="dxa"/>
              <w:right w:w="140" w:type="dxa"/>
            </w:tcMar>
            <w:vAlign w:val="center"/>
          </w:tcPr>
          <w:p w14:paraId="0640B3DC" w14:textId="77777777" w:rsidR="00C9445C" w:rsidRDefault="005F2D01">
            <w:pPr>
              <w:spacing w:after="0" w:line="200" w:lineRule="exact"/>
            </w:pPr>
            <w:r>
              <w:rPr>
                <w:sz w:val="17"/>
              </w:rPr>
              <w:t>300 THB/hour; 842 hours; 252,600 THB</w:t>
            </w:r>
          </w:p>
        </w:tc>
      </w:tr>
      <w:tr w:rsidR="00C9445C" w14:paraId="3A53D1A8" w14:textId="77777777">
        <w:trPr>
          <w:cantSplit/>
          <w:jc w:val="center"/>
        </w:trPr>
        <w:tc>
          <w:tcPr>
            <w:tcW w:w="2160" w:type="dxa"/>
            <w:shd w:val="clear" w:color="auto" w:fill="F7F9FA"/>
            <w:tcMar>
              <w:top w:w="32" w:type="dxa"/>
              <w:left w:w="140" w:type="dxa"/>
              <w:bottom w:w="32" w:type="dxa"/>
              <w:right w:w="140" w:type="dxa"/>
            </w:tcMar>
            <w:vAlign w:val="center"/>
          </w:tcPr>
          <w:p w14:paraId="7B25AEF1" w14:textId="77777777" w:rsidR="00C9445C" w:rsidRDefault="005F2D01">
            <w:pPr>
              <w:spacing w:after="0" w:line="200" w:lineRule="exact"/>
            </w:pPr>
            <w:r>
              <w:rPr>
                <w:sz w:val="17"/>
              </w:rPr>
              <w:t>Watayut Aiamanan</w:t>
            </w:r>
          </w:p>
        </w:tc>
        <w:tc>
          <w:tcPr>
            <w:tcW w:w="5184" w:type="dxa"/>
            <w:shd w:val="clear" w:color="auto" w:fill="F7F9FA"/>
            <w:tcMar>
              <w:top w:w="32" w:type="dxa"/>
              <w:left w:w="140" w:type="dxa"/>
              <w:bottom w:w="32" w:type="dxa"/>
              <w:right w:w="140" w:type="dxa"/>
            </w:tcMar>
            <w:vAlign w:val="center"/>
          </w:tcPr>
          <w:p w14:paraId="6FB53FAB" w14:textId="77777777" w:rsidR="00C9445C" w:rsidRDefault="005F2D01">
            <w:pPr>
              <w:spacing w:after="0" w:line="200" w:lineRule="exact"/>
            </w:pPr>
            <w:r>
              <w:rPr>
                <w:sz w:val="17"/>
              </w:rPr>
              <w:t>Quality Assurance / Tester; test planning, independent review, functional, regression, load and acceptance testing.</w:t>
            </w:r>
          </w:p>
        </w:tc>
        <w:tc>
          <w:tcPr>
            <w:tcW w:w="2592" w:type="dxa"/>
            <w:shd w:val="clear" w:color="auto" w:fill="F7F9FA"/>
            <w:tcMar>
              <w:top w:w="32" w:type="dxa"/>
              <w:left w:w="140" w:type="dxa"/>
              <w:bottom w:w="32" w:type="dxa"/>
              <w:right w:w="140" w:type="dxa"/>
            </w:tcMar>
            <w:vAlign w:val="center"/>
          </w:tcPr>
          <w:p w14:paraId="17588786" w14:textId="77777777" w:rsidR="00C9445C" w:rsidRDefault="005F2D01">
            <w:pPr>
              <w:spacing w:after="0" w:line="200" w:lineRule="exact"/>
            </w:pPr>
            <w:r>
              <w:rPr>
                <w:sz w:val="17"/>
              </w:rPr>
              <w:t>300 THB/hour; 650 hours; 195,000 THB</w:t>
            </w:r>
          </w:p>
        </w:tc>
      </w:tr>
      <w:tr w:rsidR="00C9445C" w14:paraId="2D27F6FA" w14:textId="77777777">
        <w:trPr>
          <w:cantSplit/>
          <w:jc w:val="center"/>
        </w:trPr>
        <w:tc>
          <w:tcPr>
            <w:tcW w:w="2160" w:type="dxa"/>
            <w:tcMar>
              <w:top w:w="32" w:type="dxa"/>
              <w:left w:w="140" w:type="dxa"/>
              <w:bottom w:w="32" w:type="dxa"/>
              <w:right w:w="140" w:type="dxa"/>
            </w:tcMar>
            <w:vAlign w:val="center"/>
          </w:tcPr>
          <w:p w14:paraId="3C9EF9CA" w14:textId="77777777" w:rsidR="00C9445C" w:rsidRDefault="005F2D01">
            <w:pPr>
              <w:spacing w:after="0" w:line="200" w:lineRule="exact"/>
            </w:pPr>
            <w:r>
              <w:rPr>
                <w:sz w:val="17"/>
              </w:rPr>
              <w:t>Android phone and 10-inch tablet</w:t>
            </w:r>
          </w:p>
        </w:tc>
        <w:tc>
          <w:tcPr>
            <w:tcW w:w="5184" w:type="dxa"/>
            <w:tcMar>
              <w:top w:w="32" w:type="dxa"/>
              <w:left w:w="140" w:type="dxa"/>
              <w:bottom w:w="32" w:type="dxa"/>
              <w:right w:w="140" w:type="dxa"/>
            </w:tcMar>
            <w:vAlign w:val="center"/>
          </w:tcPr>
          <w:p w14:paraId="39E19978" w14:textId="77777777" w:rsidR="00C9445C" w:rsidRDefault="005F2D01">
            <w:pPr>
              <w:spacing w:after="0" w:line="200" w:lineRule="exact"/>
            </w:pPr>
            <w:r>
              <w:rPr>
                <w:sz w:val="17"/>
              </w:rPr>
              <w:t>Test devices for LINE in-app browser and check-in workflow; software-house project equipment.</w:t>
            </w:r>
          </w:p>
        </w:tc>
        <w:tc>
          <w:tcPr>
            <w:tcW w:w="2592" w:type="dxa"/>
            <w:tcMar>
              <w:top w:w="32" w:type="dxa"/>
              <w:left w:w="140" w:type="dxa"/>
              <w:bottom w:w="32" w:type="dxa"/>
              <w:right w:w="140" w:type="dxa"/>
            </w:tcMar>
            <w:vAlign w:val="center"/>
          </w:tcPr>
          <w:p w14:paraId="1EC95754" w14:textId="77777777" w:rsidR="00C9445C" w:rsidRDefault="005F2D01">
            <w:pPr>
              <w:spacing w:after="0" w:line="200" w:lineRule="exact"/>
            </w:pPr>
            <w:r>
              <w:rPr>
                <w:sz w:val="17"/>
              </w:rPr>
              <w:t>One set; 15,000 THB</w:t>
            </w:r>
          </w:p>
        </w:tc>
      </w:tr>
      <w:tr w:rsidR="00C9445C" w14:paraId="30953C92" w14:textId="77777777">
        <w:trPr>
          <w:cantSplit/>
          <w:jc w:val="center"/>
        </w:trPr>
        <w:tc>
          <w:tcPr>
            <w:tcW w:w="2160" w:type="dxa"/>
            <w:shd w:val="clear" w:color="auto" w:fill="F7F9FA"/>
            <w:tcMar>
              <w:top w:w="32" w:type="dxa"/>
              <w:left w:w="140" w:type="dxa"/>
              <w:bottom w:w="32" w:type="dxa"/>
              <w:right w:w="140" w:type="dxa"/>
            </w:tcMar>
            <w:vAlign w:val="center"/>
          </w:tcPr>
          <w:p w14:paraId="713A96E8" w14:textId="77777777" w:rsidR="00C9445C" w:rsidRDefault="005F2D01">
            <w:pPr>
              <w:spacing w:after="0" w:line="200" w:lineRule="exact"/>
            </w:pPr>
            <w:r>
              <w:rPr>
                <w:sz w:val="17"/>
              </w:rPr>
              <w:t>Cloud hosting, domain and development services</w:t>
            </w:r>
          </w:p>
        </w:tc>
        <w:tc>
          <w:tcPr>
            <w:tcW w:w="5184" w:type="dxa"/>
            <w:shd w:val="clear" w:color="auto" w:fill="F7F9FA"/>
            <w:tcMar>
              <w:top w:w="32" w:type="dxa"/>
              <w:left w:w="140" w:type="dxa"/>
              <w:bottom w:w="32" w:type="dxa"/>
              <w:right w:w="140" w:type="dxa"/>
            </w:tcMar>
            <w:vAlign w:val="center"/>
          </w:tcPr>
          <w:p w14:paraId="6FBC240F" w14:textId="77777777" w:rsidR="00C9445C" w:rsidRDefault="005F2D01">
            <w:pPr>
              <w:spacing w:after="0" w:line="200" w:lineRule="exact"/>
            </w:pPr>
            <w:r>
              <w:rPr>
                <w:sz w:val="17"/>
              </w:rPr>
              <w:t>Development, staging and pilot hosting and domain.</w:t>
            </w:r>
          </w:p>
        </w:tc>
        <w:tc>
          <w:tcPr>
            <w:tcW w:w="2592" w:type="dxa"/>
            <w:shd w:val="clear" w:color="auto" w:fill="F7F9FA"/>
            <w:tcMar>
              <w:top w:w="32" w:type="dxa"/>
              <w:left w:w="140" w:type="dxa"/>
              <w:bottom w:w="32" w:type="dxa"/>
              <w:right w:w="140" w:type="dxa"/>
            </w:tcMar>
            <w:vAlign w:val="center"/>
          </w:tcPr>
          <w:p w14:paraId="1FC0554D" w14:textId="77777777" w:rsidR="00C9445C" w:rsidRDefault="005F2D01">
            <w:pPr>
              <w:spacing w:after="0" w:line="200" w:lineRule="exact"/>
            </w:pPr>
            <w:r>
              <w:rPr>
                <w:sz w:val="17"/>
              </w:rPr>
              <w:t>Year 0 total 8,300 THB</w:t>
            </w:r>
          </w:p>
        </w:tc>
      </w:tr>
      <w:tr w:rsidR="00C9445C" w14:paraId="01C4A1ED" w14:textId="77777777">
        <w:trPr>
          <w:cantSplit/>
          <w:jc w:val="center"/>
        </w:trPr>
        <w:tc>
          <w:tcPr>
            <w:tcW w:w="2160" w:type="dxa"/>
            <w:tcMar>
              <w:top w:w="32" w:type="dxa"/>
              <w:left w:w="140" w:type="dxa"/>
              <w:bottom w:w="32" w:type="dxa"/>
              <w:right w:w="140" w:type="dxa"/>
            </w:tcMar>
            <w:vAlign w:val="center"/>
          </w:tcPr>
          <w:p w14:paraId="68417F75" w14:textId="77777777" w:rsidR="00C9445C" w:rsidRDefault="005F2D01">
            <w:pPr>
              <w:spacing w:after="0" w:line="200" w:lineRule="exact"/>
            </w:pPr>
            <w:r>
              <w:rPr>
                <w:sz w:val="17"/>
              </w:rPr>
              <w:lastRenderedPageBreak/>
              <w:t>Company/legal setup and pilot support</w:t>
            </w:r>
          </w:p>
        </w:tc>
        <w:tc>
          <w:tcPr>
            <w:tcW w:w="5184" w:type="dxa"/>
            <w:tcMar>
              <w:top w:w="32" w:type="dxa"/>
              <w:left w:w="140" w:type="dxa"/>
              <w:bottom w:w="32" w:type="dxa"/>
              <w:right w:w="140" w:type="dxa"/>
            </w:tcMar>
            <w:vAlign w:val="center"/>
          </w:tcPr>
          <w:p w14:paraId="33C3A437" w14:textId="77777777" w:rsidR="00C9445C" w:rsidRDefault="005F2D01">
            <w:pPr>
              <w:spacing w:after="0" w:line="200" w:lineRule="exact"/>
            </w:pPr>
            <w:r>
              <w:rPr>
                <w:sz w:val="17"/>
              </w:rPr>
              <w:t>Registration/legal documents plus pilot hosting and support.</w:t>
            </w:r>
          </w:p>
        </w:tc>
        <w:tc>
          <w:tcPr>
            <w:tcW w:w="2592" w:type="dxa"/>
            <w:tcMar>
              <w:top w:w="32" w:type="dxa"/>
              <w:left w:w="140" w:type="dxa"/>
              <w:bottom w:w="32" w:type="dxa"/>
              <w:right w:w="140" w:type="dxa"/>
            </w:tcMar>
            <w:vAlign w:val="center"/>
          </w:tcPr>
          <w:p w14:paraId="737F9D5B" w14:textId="77777777" w:rsidR="00C9445C" w:rsidRDefault="005F2D01">
            <w:pPr>
              <w:spacing w:after="0" w:line="200" w:lineRule="exact"/>
            </w:pPr>
            <w:r>
              <w:rPr>
                <w:sz w:val="17"/>
              </w:rPr>
              <w:t>Year 1 total 52,200 THB (15,000 setup/legal; 37,200 hosting/support)</w:t>
            </w:r>
          </w:p>
        </w:tc>
      </w:tr>
      <w:tr w:rsidR="00C9445C" w14:paraId="192175D9" w14:textId="77777777">
        <w:trPr>
          <w:cantSplit/>
          <w:jc w:val="center"/>
        </w:trPr>
        <w:tc>
          <w:tcPr>
            <w:tcW w:w="2160" w:type="dxa"/>
            <w:shd w:val="clear" w:color="auto" w:fill="F7F9FA"/>
            <w:tcMar>
              <w:top w:w="32" w:type="dxa"/>
              <w:left w:w="140" w:type="dxa"/>
              <w:bottom w:w="32" w:type="dxa"/>
              <w:right w:w="140" w:type="dxa"/>
            </w:tcMar>
            <w:vAlign w:val="center"/>
          </w:tcPr>
          <w:p w14:paraId="6F84A9EE" w14:textId="77777777" w:rsidR="00C9445C" w:rsidRDefault="005F2D01">
            <w:pPr>
              <w:spacing w:after="0" w:line="200" w:lineRule="exact"/>
            </w:pPr>
            <w:r>
              <w:rPr>
                <w:sz w:val="17"/>
              </w:rPr>
              <w:t>Pilot restaurant check-in tablet</w:t>
            </w:r>
          </w:p>
        </w:tc>
        <w:tc>
          <w:tcPr>
            <w:tcW w:w="5184" w:type="dxa"/>
            <w:shd w:val="clear" w:color="auto" w:fill="F7F9FA"/>
            <w:tcMar>
              <w:top w:w="32" w:type="dxa"/>
              <w:left w:w="140" w:type="dxa"/>
              <w:bottom w:w="32" w:type="dxa"/>
              <w:right w:w="140" w:type="dxa"/>
            </w:tcMar>
            <w:vAlign w:val="center"/>
          </w:tcPr>
          <w:p w14:paraId="4F780F71" w14:textId="77777777" w:rsidR="00C9445C" w:rsidRDefault="005F2D01">
            <w:pPr>
              <w:spacing w:after="0" w:line="200" w:lineRule="exact"/>
            </w:pPr>
            <w:r>
              <w:rPr>
                <w:sz w:val="17"/>
              </w:rPr>
              <w:t>Purchased by La Loy, not by the software house.</w:t>
            </w:r>
          </w:p>
        </w:tc>
        <w:tc>
          <w:tcPr>
            <w:tcW w:w="2592" w:type="dxa"/>
            <w:shd w:val="clear" w:color="auto" w:fill="F7F9FA"/>
            <w:tcMar>
              <w:top w:w="32" w:type="dxa"/>
              <w:left w:w="140" w:type="dxa"/>
              <w:bottom w:w="32" w:type="dxa"/>
              <w:right w:w="140" w:type="dxa"/>
            </w:tcMar>
            <w:vAlign w:val="center"/>
          </w:tcPr>
          <w:p w14:paraId="4BF535E5" w14:textId="77777777" w:rsidR="00C9445C" w:rsidRDefault="005F2D01">
            <w:pPr>
              <w:spacing w:after="0" w:line="200" w:lineRule="exact"/>
            </w:pPr>
            <w:r>
              <w:rPr>
                <w:sz w:val="17"/>
              </w:rPr>
              <w:t>Excluded from project-house CAPEX; about 9,000 THB (restaurant)</w:t>
            </w:r>
          </w:p>
        </w:tc>
      </w:tr>
    </w:tbl>
    <w:p w14:paraId="33B2CFA3" w14:textId="77777777" w:rsidR="00C9445C" w:rsidRDefault="005F2D01">
      <w:r>
        <w:t>External dependencies include the LINE Platform / LIFF / Messaging API and the payment gateway. The restaurant maintains its own merchant account and LINE plan; gateway fees and the restaurant's LINE plan are not included as software-house costs.</w:t>
      </w:r>
    </w:p>
    <w:p w14:paraId="6DD476D4" w14:textId="77777777" w:rsidR="00C9445C" w:rsidRDefault="005F2D01">
      <w:pPr>
        <w:pStyle w:val="Heading1"/>
      </w:pPr>
      <w:bookmarkStart w:id="12" w:name="_Toc242909200"/>
      <w:r>
        <w:t>5. Cost Estimate</w:t>
      </w:r>
      <w:bookmarkEnd w:id="12"/>
    </w:p>
    <w:p w14:paraId="0ADFA253" w14:textId="77777777" w:rsidR="00C9445C" w:rsidRDefault="005F2D01">
      <w:r>
        <w:t>The cost baseline below follows the SEATS report. Labor costs are consistent with the role hours and internal rates (Table 3.1). Following the PMBOK budget build-up, the activity/work-package estimates plus the contingency reserve form the cost baseline, and the cost baseline plus any management reserve forms the project budget.</w:t>
      </w:r>
    </w:p>
    <w:tbl>
      <w:tblPr>
        <w:tblW w:w="9936"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448"/>
        <w:gridCol w:w="2880"/>
        <w:gridCol w:w="1512"/>
        <w:gridCol w:w="1512"/>
        <w:gridCol w:w="1584"/>
      </w:tblGrid>
      <w:tr w:rsidR="00C9445C" w14:paraId="5FCCB9D7" w14:textId="77777777">
        <w:trPr>
          <w:tblHeader/>
          <w:jc w:val="center"/>
        </w:trPr>
        <w:tc>
          <w:tcPr>
            <w:tcW w:w="2448" w:type="dxa"/>
            <w:shd w:val="clear" w:color="auto" w:fill="002B49"/>
            <w:tcMar>
              <w:top w:w="140" w:type="dxa"/>
              <w:left w:w="180" w:type="dxa"/>
              <w:bottom w:w="140" w:type="dxa"/>
              <w:right w:w="180" w:type="dxa"/>
            </w:tcMar>
            <w:vAlign w:val="center"/>
          </w:tcPr>
          <w:p w14:paraId="4062EEA5" w14:textId="77777777" w:rsidR="00C9445C" w:rsidRDefault="005F2D01">
            <w:pPr>
              <w:spacing w:after="0"/>
              <w:jc w:val="center"/>
            </w:pPr>
            <w:r>
              <w:rPr>
                <w:b/>
                <w:color w:val="FFFFFF"/>
                <w:sz w:val="18"/>
              </w:rPr>
              <w:t>Cost item</w:t>
            </w:r>
          </w:p>
        </w:tc>
        <w:tc>
          <w:tcPr>
            <w:tcW w:w="2880" w:type="dxa"/>
            <w:shd w:val="clear" w:color="auto" w:fill="002B49"/>
            <w:tcMar>
              <w:top w:w="140" w:type="dxa"/>
              <w:left w:w="180" w:type="dxa"/>
              <w:bottom w:w="140" w:type="dxa"/>
              <w:right w:w="180" w:type="dxa"/>
            </w:tcMar>
            <w:vAlign w:val="center"/>
          </w:tcPr>
          <w:p w14:paraId="2E69F507" w14:textId="77777777" w:rsidR="00C9445C" w:rsidRDefault="005F2D01">
            <w:pPr>
              <w:spacing w:after="0"/>
              <w:jc w:val="center"/>
            </w:pPr>
            <w:r>
              <w:rPr>
                <w:b/>
                <w:color w:val="FFFFFF"/>
                <w:sz w:val="18"/>
              </w:rPr>
              <w:t>Basis</w:t>
            </w:r>
          </w:p>
        </w:tc>
        <w:tc>
          <w:tcPr>
            <w:tcW w:w="1512" w:type="dxa"/>
            <w:shd w:val="clear" w:color="auto" w:fill="002B49"/>
            <w:tcMar>
              <w:top w:w="140" w:type="dxa"/>
              <w:left w:w="180" w:type="dxa"/>
              <w:bottom w:w="140" w:type="dxa"/>
              <w:right w:w="180" w:type="dxa"/>
            </w:tcMar>
            <w:vAlign w:val="center"/>
          </w:tcPr>
          <w:p w14:paraId="31E9D327" w14:textId="77777777" w:rsidR="00C9445C" w:rsidRDefault="005F2D01">
            <w:pPr>
              <w:spacing w:after="0"/>
              <w:jc w:val="center"/>
            </w:pPr>
            <w:r>
              <w:rPr>
                <w:b/>
                <w:color w:val="FFFFFF"/>
                <w:sz w:val="18"/>
              </w:rPr>
              <w:t>Year 0 (THB)</w:t>
            </w:r>
          </w:p>
        </w:tc>
        <w:tc>
          <w:tcPr>
            <w:tcW w:w="1512" w:type="dxa"/>
            <w:shd w:val="clear" w:color="auto" w:fill="002B49"/>
            <w:tcMar>
              <w:top w:w="140" w:type="dxa"/>
              <w:left w:w="180" w:type="dxa"/>
              <w:bottom w:w="140" w:type="dxa"/>
              <w:right w:w="180" w:type="dxa"/>
            </w:tcMar>
            <w:vAlign w:val="center"/>
          </w:tcPr>
          <w:p w14:paraId="72564F30" w14:textId="77777777" w:rsidR="00C9445C" w:rsidRDefault="005F2D01">
            <w:pPr>
              <w:spacing w:after="0"/>
              <w:jc w:val="center"/>
            </w:pPr>
            <w:r>
              <w:rPr>
                <w:b/>
                <w:color w:val="FFFFFF"/>
                <w:sz w:val="18"/>
              </w:rPr>
              <w:t>Year 1 (THB)</w:t>
            </w:r>
          </w:p>
        </w:tc>
        <w:tc>
          <w:tcPr>
            <w:tcW w:w="1584" w:type="dxa"/>
            <w:shd w:val="clear" w:color="auto" w:fill="002B49"/>
            <w:tcMar>
              <w:top w:w="140" w:type="dxa"/>
              <w:left w:w="180" w:type="dxa"/>
              <w:bottom w:w="140" w:type="dxa"/>
              <w:right w:w="180" w:type="dxa"/>
            </w:tcMar>
            <w:vAlign w:val="center"/>
          </w:tcPr>
          <w:p w14:paraId="7428E456" w14:textId="77777777" w:rsidR="00C9445C" w:rsidRDefault="005F2D01">
            <w:pPr>
              <w:spacing w:after="0"/>
              <w:jc w:val="center"/>
            </w:pPr>
            <w:r>
              <w:rPr>
                <w:b/>
                <w:color w:val="FFFFFF"/>
                <w:sz w:val="18"/>
              </w:rPr>
              <w:t>Total (THB)</w:t>
            </w:r>
          </w:p>
        </w:tc>
      </w:tr>
      <w:tr w:rsidR="00C9445C" w14:paraId="2D15DA3B" w14:textId="77777777">
        <w:trPr>
          <w:cantSplit/>
          <w:jc w:val="center"/>
        </w:trPr>
        <w:tc>
          <w:tcPr>
            <w:tcW w:w="2448" w:type="dxa"/>
            <w:tcMar>
              <w:top w:w="32" w:type="dxa"/>
              <w:left w:w="140" w:type="dxa"/>
              <w:bottom w:w="32" w:type="dxa"/>
              <w:right w:w="140" w:type="dxa"/>
            </w:tcMar>
            <w:vAlign w:val="center"/>
          </w:tcPr>
          <w:p w14:paraId="4C025E06" w14:textId="77777777" w:rsidR="00C9445C" w:rsidRDefault="005F2D01">
            <w:pPr>
              <w:spacing w:after="0" w:line="200" w:lineRule="exact"/>
            </w:pPr>
            <w:r>
              <w:rPr>
                <w:sz w:val="17"/>
              </w:rPr>
              <w:t>Development labor</w:t>
            </w:r>
          </w:p>
        </w:tc>
        <w:tc>
          <w:tcPr>
            <w:tcW w:w="2880" w:type="dxa"/>
            <w:tcMar>
              <w:top w:w="32" w:type="dxa"/>
              <w:left w:w="140" w:type="dxa"/>
              <w:bottom w:w="32" w:type="dxa"/>
              <w:right w:w="140" w:type="dxa"/>
            </w:tcMar>
            <w:vAlign w:val="center"/>
          </w:tcPr>
          <w:p w14:paraId="11DDDBC2" w14:textId="77777777" w:rsidR="00C9445C" w:rsidRDefault="005F2D01">
            <w:pPr>
              <w:spacing w:after="0" w:line="200" w:lineRule="exact"/>
            </w:pPr>
            <w:r>
              <w:rPr>
                <w:sz w:val="17"/>
              </w:rPr>
              <w:t>2,092 h in Year 0; 540 h in Year 1</w:t>
            </w:r>
          </w:p>
        </w:tc>
        <w:tc>
          <w:tcPr>
            <w:tcW w:w="1512" w:type="dxa"/>
            <w:tcMar>
              <w:top w:w="32" w:type="dxa"/>
              <w:left w:w="140" w:type="dxa"/>
              <w:bottom w:w="32" w:type="dxa"/>
              <w:right w:w="140" w:type="dxa"/>
            </w:tcMar>
            <w:vAlign w:val="center"/>
          </w:tcPr>
          <w:p w14:paraId="07445136" w14:textId="77777777" w:rsidR="00C9445C" w:rsidRDefault="005F2D01">
            <w:pPr>
              <w:spacing w:after="0" w:line="200" w:lineRule="exact"/>
              <w:jc w:val="right"/>
            </w:pPr>
            <w:r>
              <w:rPr>
                <w:sz w:val="17"/>
              </w:rPr>
              <w:t>674,600</w:t>
            </w:r>
          </w:p>
        </w:tc>
        <w:tc>
          <w:tcPr>
            <w:tcW w:w="1512" w:type="dxa"/>
            <w:tcMar>
              <w:top w:w="32" w:type="dxa"/>
              <w:left w:w="140" w:type="dxa"/>
              <w:bottom w:w="32" w:type="dxa"/>
              <w:right w:w="140" w:type="dxa"/>
            </w:tcMar>
            <w:vAlign w:val="center"/>
          </w:tcPr>
          <w:p w14:paraId="62EC2CC7" w14:textId="77777777" w:rsidR="00C9445C" w:rsidRDefault="005F2D01">
            <w:pPr>
              <w:spacing w:after="0" w:line="200" w:lineRule="exact"/>
              <w:jc w:val="right"/>
            </w:pPr>
            <w:r>
              <w:rPr>
                <w:sz w:val="17"/>
              </w:rPr>
              <w:t>172,000</w:t>
            </w:r>
          </w:p>
        </w:tc>
        <w:tc>
          <w:tcPr>
            <w:tcW w:w="1584" w:type="dxa"/>
            <w:tcMar>
              <w:top w:w="32" w:type="dxa"/>
              <w:left w:w="140" w:type="dxa"/>
              <w:bottom w:w="32" w:type="dxa"/>
              <w:right w:w="140" w:type="dxa"/>
            </w:tcMar>
            <w:vAlign w:val="center"/>
          </w:tcPr>
          <w:p w14:paraId="197EB5EC" w14:textId="77777777" w:rsidR="00C9445C" w:rsidRDefault="005F2D01">
            <w:pPr>
              <w:spacing w:after="0" w:line="200" w:lineRule="exact"/>
              <w:jc w:val="right"/>
            </w:pPr>
            <w:r>
              <w:rPr>
                <w:sz w:val="17"/>
              </w:rPr>
              <w:t>846,600</w:t>
            </w:r>
          </w:p>
        </w:tc>
      </w:tr>
      <w:tr w:rsidR="00C9445C" w14:paraId="7D807FDC" w14:textId="77777777">
        <w:trPr>
          <w:cantSplit/>
          <w:jc w:val="center"/>
        </w:trPr>
        <w:tc>
          <w:tcPr>
            <w:tcW w:w="2448" w:type="dxa"/>
            <w:shd w:val="clear" w:color="auto" w:fill="F7F9FA"/>
            <w:tcMar>
              <w:top w:w="32" w:type="dxa"/>
              <w:left w:w="140" w:type="dxa"/>
              <w:bottom w:w="32" w:type="dxa"/>
              <w:right w:w="140" w:type="dxa"/>
            </w:tcMar>
            <w:vAlign w:val="center"/>
          </w:tcPr>
          <w:p w14:paraId="3A61C574" w14:textId="77777777" w:rsidR="00C9445C" w:rsidRDefault="005F2D01">
            <w:pPr>
              <w:spacing w:after="0" w:line="200" w:lineRule="exact"/>
            </w:pPr>
            <w:r>
              <w:rPr>
                <w:sz w:val="17"/>
              </w:rPr>
              <w:t>Test devices (CAPEX)</w:t>
            </w:r>
          </w:p>
        </w:tc>
        <w:tc>
          <w:tcPr>
            <w:tcW w:w="2880" w:type="dxa"/>
            <w:shd w:val="clear" w:color="auto" w:fill="F7F9FA"/>
            <w:tcMar>
              <w:top w:w="32" w:type="dxa"/>
              <w:left w:w="140" w:type="dxa"/>
              <w:bottom w:w="32" w:type="dxa"/>
              <w:right w:w="140" w:type="dxa"/>
            </w:tcMar>
            <w:vAlign w:val="center"/>
          </w:tcPr>
          <w:p w14:paraId="53E0B993" w14:textId="77777777" w:rsidR="00C9445C" w:rsidRDefault="005F2D01">
            <w:pPr>
              <w:spacing w:after="0" w:line="200" w:lineRule="exact"/>
            </w:pPr>
            <w:r>
              <w:rPr>
                <w:sz w:val="17"/>
              </w:rPr>
              <w:t>Android phone and 10-inch tablet</w:t>
            </w:r>
          </w:p>
        </w:tc>
        <w:tc>
          <w:tcPr>
            <w:tcW w:w="1512" w:type="dxa"/>
            <w:shd w:val="clear" w:color="auto" w:fill="F7F9FA"/>
            <w:tcMar>
              <w:top w:w="32" w:type="dxa"/>
              <w:left w:w="140" w:type="dxa"/>
              <w:bottom w:w="32" w:type="dxa"/>
              <w:right w:w="140" w:type="dxa"/>
            </w:tcMar>
            <w:vAlign w:val="center"/>
          </w:tcPr>
          <w:p w14:paraId="6F3C0C59" w14:textId="77777777" w:rsidR="00C9445C" w:rsidRDefault="005F2D01">
            <w:pPr>
              <w:spacing w:after="0" w:line="200" w:lineRule="exact"/>
              <w:jc w:val="right"/>
            </w:pPr>
            <w:r>
              <w:rPr>
                <w:sz w:val="17"/>
              </w:rPr>
              <w:t>15,000</w:t>
            </w:r>
          </w:p>
        </w:tc>
        <w:tc>
          <w:tcPr>
            <w:tcW w:w="1512" w:type="dxa"/>
            <w:shd w:val="clear" w:color="auto" w:fill="F7F9FA"/>
            <w:tcMar>
              <w:top w:w="32" w:type="dxa"/>
              <w:left w:w="140" w:type="dxa"/>
              <w:bottom w:w="32" w:type="dxa"/>
              <w:right w:w="140" w:type="dxa"/>
            </w:tcMar>
            <w:vAlign w:val="center"/>
          </w:tcPr>
          <w:p w14:paraId="6DB2AB44" w14:textId="77777777" w:rsidR="00C9445C" w:rsidRDefault="005F2D01">
            <w:pPr>
              <w:spacing w:after="0" w:line="200" w:lineRule="exact"/>
              <w:jc w:val="right"/>
            </w:pPr>
            <w:r>
              <w:rPr>
                <w:sz w:val="17"/>
              </w:rPr>
              <w:t>0</w:t>
            </w:r>
          </w:p>
        </w:tc>
        <w:tc>
          <w:tcPr>
            <w:tcW w:w="1584" w:type="dxa"/>
            <w:shd w:val="clear" w:color="auto" w:fill="F7F9FA"/>
            <w:tcMar>
              <w:top w:w="32" w:type="dxa"/>
              <w:left w:w="140" w:type="dxa"/>
              <w:bottom w:w="32" w:type="dxa"/>
              <w:right w:w="140" w:type="dxa"/>
            </w:tcMar>
            <w:vAlign w:val="center"/>
          </w:tcPr>
          <w:p w14:paraId="7A613022" w14:textId="77777777" w:rsidR="00C9445C" w:rsidRDefault="005F2D01">
            <w:pPr>
              <w:spacing w:after="0" w:line="200" w:lineRule="exact"/>
              <w:jc w:val="right"/>
            </w:pPr>
            <w:r>
              <w:rPr>
                <w:sz w:val="17"/>
              </w:rPr>
              <w:t>15,000</w:t>
            </w:r>
          </w:p>
        </w:tc>
      </w:tr>
      <w:tr w:rsidR="00C9445C" w14:paraId="5C469A40" w14:textId="77777777">
        <w:trPr>
          <w:cantSplit/>
          <w:jc w:val="center"/>
        </w:trPr>
        <w:tc>
          <w:tcPr>
            <w:tcW w:w="2448" w:type="dxa"/>
            <w:tcMar>
              <w:top w:w="32" w:type="dxa"/>
              <w:left w:w="140" w:type="dxa"/>
              <w:bottom w:w="32" w:type="dxa"/>
              <w:right w:w="140" w:type="dxa"/>
            </w:tcMar>
            <w:vAlign w:val="center"/>
          </w:tcPr>
          <w:p w14:paraId="45B61056" w14:textId="77777777" w:rsidR="00C9445C" w:rsidRDefault="005F2D01">
            <w:pPr>
              <w:spacing w:after="0" w:line="200" w:lineRule="exact"/>
            </w:pPr>
            <w:r>
              <w:rPr>
                <w:sz w:val="17"/>
              </w:rPr>
              <w:t>Hosting and services / domain</w:t>
            </w:r>
          </w:p>
        </w:tc>
        <w:tc>
          <w:tcPr>
            <w:tcW w:w="2880" w:type="dxa"/>
            <w:tcMar>
              <w:top w:w="32" w:type="dxa"/>
              <w:left w:w="140" w:type="dxa"/>
              <w:bottom w:w="32" w:type="dxa"/>
              <w:right w:w="140" w:type="dxa"/>
            </w:tcMar>
            <w:vAlign w:val="center"/>
          </w:tcPr>
          <w:p w14:paraId="749D7EFE" w14:textId="77777777" w:rsidR="00C9445C" w:rsidRDefault="005F2D01">
            <w:pPr>
              <w:spacing w:after="0" w:line="200" w:lineRule="exact"/>
            </w:pPr>
            <w:r>
              <w:rPr>
                <w:sz w:val="17"/>
              </w:rPr>
              <w:t>Development, staging and pilot hosting</w:t>
            </w:r>
          </w:p>
        </w:tc>
        <w:tc>
          <w:tcPr>
            <w:tcW w:w="1512" w:type="dxa"/>
            <w:tcMar>
              <w:top w:w="32" w:type="dxa"/>
              <w:left w:w="140" w:type="dxa"/>
              <w:bottom w:w="32" w:type="dxa"/>
              <w:right w:w="140" w:type="dxa"/>
            </w:tcMar>
            <w:vAlign w:val="center"/>
          </w:tcPr>
          <w:p w14:paraId="591DC89D" w14:textId="77777777" w:rsidR="00C9445C" w:rsidRDefault="005F2D01">
            <w:pPr>
              <w:spacing w:after="0" w:line="200" w:lineRule="exact"/>
              <w:jc w:val="right"/>
            </w:pPr>
            <w:r>
              <w:rPr>
                <w:sz w:val="17"/>
              </w:rPr>
              <w:t>8,300</w:t>
            </w:r>
          </w:p>
        </w:tc>
        <w:tc>
          <w:tcPr>
            <w:tcW w:w="1512" w:type="dxa"/>
            <w:tcMar>
              <w:top w:w="32" w:type="dxa"/>
              <w:left w:w="140" w:type="dxa"/>
              <w:bottom w:w="32" w:type="dxa"/>
              <w:right w:w="140" w:type="dxa"/>
            </w:tcMar>
            <w:vAlign w:val="center"/>
          </w:tcPr>
          <w:p w14:paraId="66A61011" w14:textId="77777777" w:rsidR="00C9445C" w:rsidRDefault="005F2D01">
            <w:pPr>
              <w:spacing w:after="0" w:line="200" w:lineRule="exact"/>
              <w:jc w:val="right"/>
            </w:pPr>
            <w:r>
              <w:rPr>
                <w:sz w:val="17"/>
              </w:rPr>
              <w:t>—</w:t>
            </w:r>
          </w:p>
        </w:tc>
        <w:tc>
          <w:tcPr>
            <w:tcW w:w="1584" w:type="dxa"/>
            <w:tcMar>
              <w:top w:w="32" w:type="dxa"/>
              <w:left w:w="140" w:type="dxa"/>
              <w:bottom w:w="32" w:type="dxa"/>
              <w:right w:w="140" w:type="dxa"/>
            </w:tcMar>
            <w:vAlign w:val="center"/>
          </w:tcPr>
          <w:p w14:paraId="0BC33EA3" w14:textId="77777777" w:rsidR="00C9445C" w:rsidRDefault="005F2D01">
            <w:pPr>
              <w:spacing w:after="0" w:line="200" w:lineRule="exact"/>
              <w:jc w:val="right"/>
            </w:pPr>
            <w:r>
              <w:rPr>
                <w:sz w:val="17"/>
              </w:rPr>
              <w:t>8,300</w:t>
            </w:r>
          </w:p>
        </w:tc>
      </w:tr>
      <w:tr w:rsidR="00C9445C" w14:paraId="6CA985E3" w14:textId="77777777">
        <w:trPr>
          <w:cantSplit/>
          <w:jc w:val="center"/>
        </w:trPr>
        <w:tc>
          <w:tcPr>
            <w:tcW w:w="2448" w:type="dxa"/>
            <w:shd w:val="clear" w:color="auto" w:fill="F7F9FA"/>
            <w:tcMar>
              <w:top w:w="32" w:type="dxa"/>
              <w:left w:w="140" w:type="dxa"/>
              <w:bottom w:w="32" w:type="dxa"/>
              <w:right w:w="140" w:type="dxa"/>
            </w:tcMar>
            <w:vAlign w:val="center"/>
          </w:tcPr>
          <w:p w14:paraId="1B987B71" w14:textId="77777777" w:rsidR="00C9445C" w:rsidRDefault="005F2D01">
            <w:pPr>
              <w:spacing w:after="0" w:line="200" w:lineRule="exact"/>
            </w:pPr>
            <w:r>
              <w:rPr>
                <w:sz w:val="17"/>
              </w:rPr>
              <w:t>Company/legal setup, pilot hosting and support</w:t>
            </w:r>
          </w:p>
        </w:tc>
        <w:tc>
          <w:tcPr>
            <w:tcW w:w="2880" w:type="dxa"/>
            <w:shd w:val="clear" w:color="auto" w:fill="F7F9FA"/>
            <w:tcMar>
              <w:top w:w="32" w:type="dxa"/>
              <w:left w:w="140" w:type="dxa"/>
              <w:bottom w:w="32" w:type="dxa"/>
              <w:right w:w="140" w:type="dxa"/>
            </w:tcMar>
            <w:vAlign w:val="center"/>
          </w:tcPr>
          <w:p w14:paraId="43C470FF" w14:textId="77777777" w:rsidR="00C9445C" w:rsidRDefault="005F2D01">
            <w:pPr>
              <w:spacing w:after="0" w:line="200" w:lineRule="exact"/>
            </w:pPr>
            <w:r>
              <w:rPr>
                <w:sz w:val="17"/>
              </w:rPr>
              <w:t>Year 1 registration, legal, hosting and support</w:t>
            </w:r>
          </w:p>
        </w:tc>
        <w:tc>
          <w:tcPr>
            <w:tcW w:w="1512" w:type="dxa"/>
            <w:shd w:val="clear" w:color="auto" w:fill="F7F9FA"/>
            <w:tcMar>
              <w:top w:w="32" w:type="dxa"/>
              <w:left w:w="140" w:type="dxa"/>
              <w:bottom w:w="32" w:type="dxa"/>
              <w:right w:w="140" w:type="dxa"/>
            </w:tcMar>
            <w:vAlign w:val="center"/>
          </w:tcPr>
          <w:p w14:paraId="622FC365" w14:textId="77777777" w:rsidR="00C9445C" w:rsidRDefault="005F2D01">
            <w:pPr>
              <w:spacing w:after="0" w:line="200" w:lineRule="exact"/>
              <w:jc w:val="right"/>
            </w:pPr>
            <w:r>
              <w:rPr>
                <w:sz w:val="17"/>
              </w:rPr>
              <w:t>0</w:t>
            </w:r>
          </w:p>
        </w:tc>
        <w:tc>
          <w:tcPr>
            <w:tcW w:w="1512" w:type="dxa"/>
            <w:shd w:val="clear" w:color="auto" w:fill="F7F9FA"/>
            <w:tcMar>
              <w:top w:w="32" w:type="dxa"/>
              <w:left w:w="140" w:type="dxa"/>
              <w:bottom w:w="32" w:type="dxa"/>
              <w:right w:w="140" w:type="dxa"/>
            </w:tcMar>
            <w:vAlign w:val="center"/>
          </w:tcPr>
          <w:p w14:paraId="5D67F4F2" w14:textId="77777777" w:rsidR="00C9445C" w:rsidRDefault="005F2D01">
            <w:pPr>
              <w:spacing w:after="0" w:line="200" w:lineRule="exact"/>
              <w:jc w:val="right"/>
            </w:pPr>
            <w:r>
              <w:rPr>
                <w:sz w:val="17"/>
              </w:rPr>
              <w:t>52,200</w:t>
            </w:r>
          </w:p>
        </w:tc>
        <w:tc>
          <w:tcPr>
            <w:tcW w:w="1584" w:type="dxa"/>
            <w:shd w:val="clear" w:color="auto" w:fill="F7F9FA"/>
            <w:tcMar>
              <w:top w:w="32" w:type="dxa"/>
              <w:left w:w="140" w:type="dxa"/>
              <w:bottom w:w="32" w:type="dxa"/>
              <w:right w:w="140" w:type="dxa"/>
            </w:tcMar>
            <w:vAlign w:val="center"/>
          </w:tcPr>
          <w:p w14:paraId="782CE065" w14:textId="77777777" w:rsidR="00C9445C" w:rsidRDefault="005F2D01">
            <w:pPr>
              <w:spacing w:after="0" w:line="200" w:lineRule="exact"/>
              <w:jc w:val="right"/>
            </w:pPr>
            <w:r>
              <w:rPr>
                <w:sz w:val="17"/>
              </w:rPr>
              <w:t>52,200</w:t>
            </w:r>
          </w:p>
        </w:tc>
      </w:tr>
      <w:tr w:rsidR="00C9445C" w14:paraId="09FBE0F0" w14:textId="77777777">
        <w:trPr>
          <w:cantSplit/>
          <w:jc w:val="center"/>
        </w:trPr>
        <w:tc>
          <w:tcPr>
            <w:tcW w:w="2448" w:type="dxa"/>
            <w:tcMar>
              <w:top w:w="32" w:type="dxa"/>
              <w:left w:w="140" w:type="dxa"/>
              <w:bottom w:w="32" w:type="dxa"/>
              <w:right w:w="140" w:type="dxa"/>
            </w:tcMar>
            <w:vAlign w:val="center"/>
          </w:tcPr>
          <w:p w14:paraId="3E8257C4" w14:textId="77777777" w:rsidR="00C9445C" w:rsidRDefault="005F2D01">
            <w:pPr>
              <w:spacing w:after="0" w:line="200" w:lineRule="exact"/>
            </w:pPr>
            <w:r>
              <w:rPr>
                <w:sz w:val="17"/>
              </w:rPr>
              <w:t>Contingency reserve</w:t>
            </w:r>
          </w:p>
        </w:tc>
        <w:tc>
          <w:tcPr>
            <w:tcW w:w="2880" w:type="dxa"/>
            <w:tcMar>
              <w:top w:w="32" w:type="dxa"/>
              <w:left w:w="140" w:type="dxa"/>
              <w:bottom w:w="32" w:type="dxa"/>
              <w:right w:w="140" w:type="dxa"/>
            </w:tcMar>
            <w:vAlign w:val="center"/>
          </w:tcPr>
          <w:p w14:paraId="296DCF40" w14:textId="77777777" w:rsidR="00C9445C" w:rsidRDefault="005F2D01">
            <w:pPr>
              <w:spacing w:after="0" w:line="200" w:lineRule="exact"/>
            </w:pPr>
            <w:r>
              <w:rPr>
                <w:sz w:val="17"/>
              </w:rPr>
              <w:t>10% reserve as stated in the source report</w:t>
            </w:r>
          </w:p>
        </w:tc>
        <w:tc>
          <w:tcPr>
            <w:tcW w:w="1512" w:type="dxa"/>
            <w:tcMar>
              <w:top w:w="32" w:type="dxa"/>
              <w:left w:w="140" w:type="dxa"/>
              <w:bottom w:w="32" w:type="dxa"/>
              <w:right w:w="140" w:type="dxa"/>
            </w:tcMar>
            <w:vAlign w:val="center"/>
          </w:tcPr>
          <w:p w14:paraId="74B483F1" w14:textId="77777777" w:rsidR="00C9445C" w:rsidRDefault="005F2D01">
            <w:pPr>
              <w:spacing w:after="0" w:line="200" w:lineRule="exact"/>
              <w:jc w:val="right"/>
            </w:pPr>
            <w:r>
              <w:rPr>
                <w:sz w:val="17"/>
              </w:rPr>
              <w:t>69,790</w:t>
            </w:r>
          </w:p>
        </w:tc>
        <w:tc>
          <w:tcPr>
            <w:tcW w:w="1512" w:type="dxa"/>
            <w:tcMar>
              <w:top w:w="32" w:type="dxa"/>
              <w:left w:w="140" w:type="dxa"/>
              <w:bottom w:w="32" w:type="dxa"/>
              <w:right w:w="140" w:type="dxa"/>
            </w:tcMar>
            <w:vAlign w:val="center"/>
          </w:tcPr>
          <w:p w14:paraId="4C36AF82" w14:textId="77777777" w:rsidR="00C9445C" w:rsidRDefault="005F2D01">
            <w:pPr>
              <w:spacing w:after="0" w:line="200" w:lineRule="exact"/>
              <w:jc w:val="right"/>
            </w:pPr>
            <w:r>
              <w:rPr>
                <w:sz w:val="17"/>
              </w:rPr>
              <w:t>18,700</w:t>
            </w:r>
          </w:p>
        </w:tc>
        <w:tc>
          <w:tcPr>
            <w:tcW w:w="1584" w:type="dxa"/>
            <w:tcMar>
              <w:top w:w="32" w:type="dxa"/>
              <w:left w:w="140" w:type="dxa"/>
              <w:bottom w:w="32" w:type="dxa"/>
              <w:right w:w="140" w:type="dxa"/>
            </w:tcMar>
            <w:vAlign w:val="center"/>
          </w:tcPr>
          <w:p w14:paraId="68F7EAE9" w14:textId="77777777" w:rsidR="00C9445C" w:rsidRDefault="005F2D01">
            <w:pPr>
              <w:spacing w:after="0" w:line="200" w:lineRule="exact"/>
              <w:jc w:val="right"/>
            </w:pPr>
            <w:r>
              <w:rPr>
                <w:sz w:val="17"/>
              </w:rPr>
              <w:t>88,490</w:t>
            </w:r>
          </w:p>
        </w:tc>
      </w:tr>
      <w:tr w:rsidR="00C9445C" w14:paraId="5CB720E0" w14:textId="77777777">
        <w:trPr>
          <w:cantSplit/>
          <w:jc w:val="center"/>
        </w:trPr>
        <w:tc>
          <w:tcPr>
            <w:tcW w:w="2448" w:type="dxa"/>
            <w:shd w:val="clear" w:color="auto" w:fill="F7F9FA"/>
            <w:tcMar>
              <w:top w:w="32" w:type="dxa"/>
              <w:left w:w="140" w:type="dxa"/>
              <w:bottom w:w="32" w:type="dxa"/>
              <w:right w:w="140" w:type="dxa"/>
            </w:tcMar>
            <w:vAlign w:val="center"/>
          </w:tcPr>
          <w:p w14:paraId="1EF10712" w14:textId="77777777" w:rsidR="00C9445C" w:rsidRDefault="005F2D01">
            <w:pPr>
              <w:spacing w:after="0" w:line="200" w:lineRule="exact"/>
            </w:pPr>
            <w:r>
              <w:rPr>
                <w:b/>
                <w:sz w:val="17"/>
              </w:rPr>
              <w:t>TOTAL PROJECT BUDGET</w:t>
            </w:r>
          </w:p>
        </w:tc>
        <w:tc>
          <w:tcPr>
            <w:tcW w:w="2880" w:type="dxa"/>
            <w:shd w:val="clear" w:color="auto" w:fill="F7F9FA"/>
            <w:tcMar>
              <w:top w:w="32" w:type="dxa"/>
              <w:left w:w="140" w:type="dxa"/>
              <w:bottom w:w="32" w:type="dxa"/>
              <w:right w:w="140" w:type="dxa"/>
            </w:tcMar>
            <w:vAlign w:val="center"/>
          </w:tcPr>
          <w:p w14:paraId="1FA8F3A4" w14:textId="77777777" w:rsidR="00C9445C" w:rsidRDefault="00C9445C">
            <w:pPr>
              <w:spacing w:after="0" w:line="200" w:lineRule="exact"/>
            </w:pPr>
          </w:p>
        </w:tc>
        <w:tc>
          <w:tcPr>
            <w:tcW w:w="1512" w:type="dxa"/>
            <w:shd w:val="clear" w:color="auto" w:fill="F7F9FA"/>
            <w:tcMar>
              <w:top w:w="32" w:type="dxa"/>
              <w:left w:w="140" w:type="dxa"/>
              <w:bottom w:w="32" w:type="dxa"/>
              <w:right w:w="140" w:type="dxa"/>
            </w:tcMar>
            <w:vAlign w:val="center"/>
          </w:tcPr>
          <w:p w14:paraId="2F97939A" w14:textId="77777777" w:rsidR="00C9445C" w:rsidRDefault="005F2D01">
            <w:pPr>
              <w:spacing w:after="0" w:line="200" w:lineRule="exact"/>
              <w:jc w:val="right"/>
            </w:pPr>
            <w:r>
              <w:rPr>
                <w:b/>
                <w:sz w:val="17"/>
              </w:rPr>
              <w:t>767,690</w:t>
            </w:r>
          </w:p>
        </w:tc>
        <w:tc>
          <w:tcPr>
            <w:tcW w:w="1512" w:type="dxa"/>
            <w:shd w:val="clear" w:color="auto" w:fill="F7F9FA"/>
            <w:tcMar>
              <w:top w:w="32" w:type="dxa"/>
              <w:left w:w="140" w:type="dxa"/>
              <w:bottom w:w="32" w:type="dxa"/>
              <w:right w:w="140" w:type="dxa"/>
            </w:tcMar>
            <w:vAlign w:val="center"/>
          </w:tcPr>
          <w:p w14:paraId="65063730" w14:textId="77777777" w:rsidR="00C9445C" w:rsidRDefault="005F2D01">
            <w:pPr>
              <w:spacing w:after="0" w:line="200" w:lineRule="exact"/>
              <w:jc w:val="right"/>
            </w:pPr>
            <w:r>
              <w:rPr>
                <w:b/>
                <w:sz w:val="17"/>
              </w:rPr>
              <w:t>242,900</w:t>
            </w:r>
          </w:p>
        </w:tc>
        <w:tc>
          <w:tcPr>
            <w:tcW w:w="1584" w:type="dxa"/>
            <w:shd w:val="clear" w:color="auto" w:fill="F7F9FA"/>
            <w:tcMar>
              <w:top w:w="32" w:type="dxa"/>
              <w:left w:w="140" w:type="dxa"/>
              <w:bottom w:w="32" w:type="dxa"/>
              <w:right w:w="140" w:type="dxa"/>
            </w:tcMar>
            <w:vAlign w:val="center"/>
          </w:tcPr>
          <w:p w14:paraId="3A8007C7" w14:textId="77777777" w:rsidR="00C9445C" w:rsidRDefault="005F2D01">
            <w:pPr>
              <w:spacing w:after="0" w:line="200" w:lineRule="exact"/>
              <w:jc w:val="right"/>
            </w:pPr>
            <w:r>
              <w:rPr>
                <w:b/>
                <w:sz w:val="17"/>
              </w:rPr>
              <w:t>1,010,590</w:t>
            </w:r>
          </w:p>
        </w:tc>
      </w:tr>
      <w:tr w:rsidR="00C9445C" w14:paraId="081FDC83" w14:textId="77777777">
        <w:trPr>
          <w:cantSplit/>
          <w:jc w:val="center"/>
        </w:trPr>
        <w:tc>
          <w:tcPr>
            <w:tcW w:w="2448" w:type="dxa"/>
            <w:tcMar>
              <w:top w:w="32" w:type="dxa"/>
              <w:left w:w="140" w:type="dxa"/>
              <w:bottom w:w="32" w:type="dxa"/>
              <w:right w:w="140" w:type="dxa"/>
            </w:tcMar>
            <w:vAlign w:val="center"/>
          </w:tcPr>
          <w:p w14:paraId="78752B6E" w14:textId="77777777" w:rsidR="00C9445C" w:rsidRDefault="005F2D01">
            <w:pPr>
              <w:spacing w:after="0" w:line="200" w:lineRule="exact"/>
            </w:pPr>
            <w:r>
              <w:rPr>
                <w:sz w:val="17"/>
              </w:rPr>
              <w:t>Less: La Loy pilot implementation fee</w:t>
            </w:r>
          </w:p>
        </w:tc>
        <w:tc>
          <w:tcPr>
            <w:tcW w:w="2880" w:type="dxa"/>
            <w:tcMar>
              <w:top w:w="32" w:type="dxa"/>
              <w:left w:w="140" w:type="dxa"/>
              <w:bottom w:w="32" w:type="dxa"/>
              <w:right w:w="140" w:type="dxa"/>
            </w:tcMar>
            <w:vAlign w:val="center"/>
          </w:tcPr>
          <w:p w14:paraId="4210170B" w14:textId="77777777" w:rsidR="00C9445C" w:rsidRDefault="005F2D01">
            <w:pPr>
              <w:spacing w:after="0" w:line="200" w:lineRule="exact"/>
            </w:pPr>
            <w:r>
              <w:rPr>
                <w:sz w:val="17"/>
              </w:rPr>
              <w:t>Revenue within the project</w:t>
            </w:r>
          </w:p>
        </w:tc>
        <w:tc>
          <w:tcPr>
            <w:tcW w:w="1512" w:type="dxa"/>
            <w:tcMar>
              <w:top w:w="32" w:type="dxa"/>
              <w:left w:w="140" w:type="dxa"/>
              <w:bottom w:w="32" w:type="dxa"/>
              <w:right w:w="140" w:type="dxa"/>
            </w:tcMar>
            <w:vAlign w:val="center"/>
          </w:tcPr>
          <w:p w14:paraId="7E50D30A" w14:textId="77777777" w:rsidR="00C9445C" w:rsidRDefault="005F2D01">
            <w:pPr>
              <w:spacing w:after="0" w:line="200" w:lineRule="exact"/>
              <w:jc w:val="right"/>
            </w:pPr>
            <w:r>
              <w:rPr>
                <w:sz w:val="17"/>
              </w:rPr>
              <w:t>(150,000)</w:t>
            </w:r>
          </w:p>
        </w:tc>
        <w:tc>
          <w:tcPr>
            <w:tcW w:w="1512" w:type="dxa"/>
            <w:tcMar>
              <w:top w:w="32" w:type="dxa"/>
              <w:left w:w="140" w:type="dxa"/>
              <w:bottom w:w="32" w:type="dxa"/>
              <w:right w:w="140" w:type="dxa"/>
            </w:tcMar>
            <w:vAlign w:val="center"/>
          </w:tcPr>
          <w:p w14:paraId="7DBD22DC" w14:textId="77777777" w:rsidR="00C9445C" w:rsidRDefault="005F2D01">
            <w:pPr>
              <w:spacing w:after="0" w:line="200" w:lineRule="exact"/>
              <w:jc w:val="right"/>
            </w:pPr>
            <w:r>
              <w:rPr>
                <w:sz w:val="17"/>
              </w:rPr>
              <w:t>0</w:t>
            </w:r>
          </w:p>
        </w:tc>
        <w:tc>
          <w:tcPr>
            <w:tcW w:w="1584" w:type="dxa"/>
            <w:tcMar>
              <w:top w:w="32" w:type="dxa"/>
              <w:left w:w="140" w:type="dxa"/>
              <w:bottom w:w="32" w:type="dxa"/>
              <w:right w:w="140" w:type="dxa"/>
            </w:tcMar>
            <w:vAlign w:val="center"/>
          </w:tcPr>
          <w:p w14:paraId="5BEF586B" w14:textId="77777777" w:rsidR="00C9445C" w:rsidRDefault="005F2D01">
            <w:pPr>
              <w:spacing w:after="0" w:line="200" w:lineRule="exact"/>
              <w:jc w:val="right"/>
            </w:pPr>
            <w:r>
              <w:rPr>
                <w:sz w:val="17"/>
              </w:rPr>
              <w:t>(150,000)</w:t>
            </w:r>
          </w:p>
        </w:tc>
      </w:tr>
      <w:tr w:rsidR="00C9445C" w14:paraId="0B2627AD" w14:textId="77777777">
        <w:trPr>
          <w:cantSplit/>
          <w:jc w:val="center"/>
        </w:trPr>
        <w:tc>
          <w:tcPr>
            <w:tcW w:w="2448" w:type="dxa"/>
            <w:shd w:val="clear" w:color="auto" w:fill="F7F9FA"/>
            <w:tcMar>
              <w:top w:w="32" w:type="dxa"/>
              <w:left w:w="140" w:type="dxa"/>
              <w:bottom w:w="32" w:type="dxa"/>
              <w:right w:w="140" w:type="dxa"/>
            </w:tcMar>
            <w:vAlign w:val="center"/>
          </w:tcPr>
          <w:p w14:paraId="495B46AF" w14:textId="77777777" w:rsidR="00C9445C" w:rsidRDefault="005F2D01">
            <w:pPr>
              <w:spacing w:after="0" w:line="200" w:lineRule="exact"/>
            </w:pPr>
            <w:r>
              <w:rPr>
                <w:b/>
                <w:sz w:val="17"/>
              </w:rPr>
              <w:t>NET SOFTWARE-HOUSE INVESTMENT</w:t>
            </w:r>
          </w:p>
        </w:tc>
        <w:tc>
          <w:tcPr>
            <w:tcW w:w="2880" w:type="dxa"/>
            <w:shd w:val="clear" w:color="auto" w:fill="F7F9FA"/>
            <w:tcMar>
              <w:top w:w="32" w:type="dxa"/>
              <w:left w:w="140" w:type="dxa"/>
              <w:bottom w:w="32" w:type="dxa"/>
              <w:right w:w="140" w:type="dxa"/>
            </w:tcMar>
            <w:vAlign w:val="center"/>
          </w:tcPr>
          <w:p w14:paraId="4DB39126" w14:textId="77777777" w:rsidR="00C9445C" w:rsidRDefault="00C9445C">
            <w:pPr>
              <w:spacing w:after="0" w:line="200" w:lineRule="exact"/>
            </w:pPr>
          </w:p>
        </w:tc>
        <w:tc>
          <w:tcPr>
            <w:tcW w:w="1512" w:type="dxa"/>
            <w:shd w:val="clear" w:color="auto" w:fill="F7F9FA"/>
            <w:tcMar>
              <w:top w:w="32" w:type="dxa"/>
              <w:left w:w="140" w:type="dxa"/>
              <w:bottom w:w="32" w:type="dxa"/>
              <w:right w:w="140" w:type="dxa"/>
            </w:tcMar>
            <w:vAlign w:val="center"/>
          </w:tcPr>
          <w:p w14:paraId="7CD43605" w14:textId="77777777" w:rsidR="00C9445C" w:rsidRDefault="00C9445C">
            <w:pPr>
              <w:spacing w:after="0" w:line="200" w:lineRule="exact"/>
              <w:jc w:val="right"/>
            </w:pPr>
          </w:p>
        </w:tc>
        <w:tc>
          <w:tcPr>
            <w:tcW w:w="1512" w:type="dxa"/>
            <w:shd w:val="clear" w:color="auto" w:fill="F7F9FA"/>
            <w:tcMar>
              <w:top w:w="32" w:type="dxa"/>
              <w:left w:w="140" w:type="dxa"/>
              <w:bottom w:w="32" w:type="dxa"/>
              <w:right w:w="140" w:type="dxa"/>
            </w:tcMar>
            <w:vAlign w:val="center"/>
          </w:tcPr>
          <w:p w14:paraId="74294823" w14:textId="77777777" w:rsidR="00C9445C" w:rsidRDefault="00C9445C">
            <w:pPr>
              <w:spacing w:after="0" w:line="200" w:lineRule="exact"/>
              <w:jc w:val="right"/>
            </w:pPr>
          </w:p>
        </w:tc>
        <w:tc>
          <w:tcPr>
            <w:tcW w:w="1584" w:type="dxa"/>
            <w:shd w:val="clear" w:color="auto" w:fill="F7F9FA"/>
            <w:tcMar>
              <w:top w:w="32" w:type="dxa"/>
              <w:left w:w="140" w:type="dxa"/>
              <w:bottom w:w="32" w:type="dxa"/>
              <w:right w:w="140" w:type="dxa"/>
            </w:tcMar>
            <w:vAlign w:val="center"/>
          </w:tcPr>
          <w:p w14:paraId="6EC15D53" w14:textId="77777777" w:rsidR="00C9445C" w:rsidRDefault="005F2D01">
            <w:pPr>
              <w:spacing w:after="0" w:line="200" w:lineRule="exact"/>
              <w:jc w:val="right"/>
            </w:pPr>
            <w:r>
              <w:rPr>
                <w:b/>
                <w:sz w:val="17"/>
              </w:rPr>
              <w:t>860,590</w:t>
            </w:r>
          </w:p>
        </w:tc>
      </w:tr>
    </w:tbl>
    <w:p w14:paraId="51CCC853" w14:textId="77777777" w:rsidR="00C9445C" w:rsidRDefault="005F2D01">
      <w:pPr>
        <w:pStyle w:val="Heading2"/>
      </w:pPr>
      <w:bookmarkStart w:id="13" w:name="_Toc242909201"/>
      <w:r>
        <w:t>5.1. Cost-control rules</w:t>
      </w:r>
      <w:bookmarkEnd w:id="13"/>
    </w:p>
    <w:p w14:paraId="382E05FF" w14:textId="77777777" w:rsidR="00C9445C" w:rsidRDefault="005F2D01">
      <w:pPr>
        <w:pStyle w:val="ListBullet"/>
        <w:spacing w:after="40"/>
      </w:pPr>
      <w:r>
        <w:t>The Project Manager tracks actual effort against the 2,632-hour plan and the labor-cost baseline at each iteration assessment.</w:t>
      </w:r>
    </w:p>
    <w:p w14:paraId="58A8EC6A" w14:textId="77777777" w:rsidR="00C9445C" w:rsidRDefault="005F2D01">
      <w:pPr>
        <w:pStyle w:val="ListBullet"/>
        <w:spacing w:after="40"/>
      </w:pPr>
      <w:r>
        <w:t>Any change affecting scope, budget or milestone dates must be assessed for impact and decided by the Change Control Board.</w:t>
      </w:r>
    </w:p>
    <w:p w14:paraId="6382841C" w14:textId="77777777" w:rsidR="00C9445C" w:rsidRDefault="005F2D01">
      <w:pPr>
        <w:pStyle w:val="ListBullet"/>
        <w:spacing w:after="40"/>
      </w:pPr>
      <w:r>
        <w:t>The contingency reserve is held for identified project risks; it is not treated as planned feature-development effort.</w:t>
      </w:r>
    </w:p>
    <w:p w14:paraId="21130BB4" w14:textId="77777777" w:rsidR="00C9445C" w:rsidRDefault="005F2D01">
      <w:pPr>
        <w:pStyle w:val="ListBullet"/>
        <w:spacing w:after="40"/>
      </w:pPr>
      <w:r>
        <w:t>The budget excludes costs that the source report assigns to the restaurant, including its own LINE plan, merchant-account gateway fees and check-in tablet.</w:t>
      </w:r>
    </w:p>
    <w:p w14:paraId="72B4B096" w14:textId="77777777" w:rsidR="00C9445C" w:rsidRDefault="005F2D01">
      <w:pPr>
        <w:pStyle w:val="ListBullet"/>
        <w:spacing w:after="40"/>
      </w:pPr>
      <w:r>
        <w:t>The source report describes the estimate as top-down and says a bottom-up WBS estimate should replace it at Milestone 2; the task-level breakdown in this document is therefore provisional until reviewed.</w:t>
      </w:r>
    </w:p>
    <w:p w14:paraId="18E74D2D" w14:textId="77777777" w:rsidR="00C9445C" w:rsidRDefault="005F2D01">
      <w:pPr>
        <w:pStyle w:val="Heading1"/>
      </w:pPr>
      <w:bookmarkStart w:id="14" w:name="_Toc242909202"/>
      <w:r>
        <w:t>6. Schedule, Gantt Chart and Critical Path</w:t>
      </w:r>
      <w:bookmarkEnd w:id="14"/>
    </w:p>
    <w:p w14:paraId="7C88735D" w14:textId="77777777" w:rsidR="00C9445C" w:rsidRDefault="005F2D01">
      <w:r>
        <w:t>The schedule follows the tailored Rational Unified Process (RUP) iterations in the SEATS report. The dates and milestone targets below are source-derived; the dependency chain and critical-path interpretation are planning analysis based on the listed work.</w:t>
      </w:r>
    </w:p>
    <w:p w14:paraId="19BEA395" w14:textId="77777777" w:rsidR="00C9445C" w:rsidRDefault="005F2D01">
      <w:pPr>
        <w:pStyle w:val="Heading2"/>
      </w:pPr>
      <w:bookmarkStart w:id="15" w:name="_Toc242909203"/>
      <w:r>
        <w:lastRenderedPageBreak/>
        <w:t>6.1. Iteration schedule</w:t>
      </w:r>
      <w:bookmarkEnd w:id="15"/>
    </w:p>
    <w:tbl>
      <w:tblPr>
        <w:tblW w:w="9936"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728"/>
        <w:gridCol w:w="1440"/>
        <w:gridCol w:w="1440"/>
        <w:gridCol w:w="3744"/>
        <w:gridCol w:w="1584"/>
      </w:tblGrid>
      <w:tr w:rsidR="00C9445C" w14:paraId="4B930EF3" w14:textId="77777777">
        <w:trPr>
          <w:tblHeader/>
          <w:jc w:val="center"/>
        </w:trPr>
        <w:tc>
          <w:tcPr>
            <w:tcW w:w="1728" w:type="dxa"/>
            <w:shd w:val="clear" w:color="auto" w:fill="002B49"/>
            <w:tcMar>
              <w:top w:w="140" w:type="dxa"/>
              <w:left w:w="180" w:type="dxa"/>
              <w:bottom w:w="140" w:type="dxa"/>
              <w:right w:w="180" w:type="dxa"/>
            </w:tcMar>
            <w:vAlign w:val="center"/>
          </w:tcPr>
          <w:p w14:paraId="41965B14" w14:textId="77777777" w:rsidR="00C9445C" w:rsidRDefault="005F2D01">
            <w:pPr>
              <w:spacing w:after="0"/>
              <w:jc w:val="center"/>
            </w:pPr>
            <w:r>
              <w:rPr>
                <w:b/>
                <w:color w:val="FFFFFF"/>
                <w:sz w:val="18"/>
              </w:rPr>
              <w:t>Iteration / activity</w:t>
            </w:r>
          </w:p>
        </w:tc>
        <w:tc>
          <w:tcPr>
            <w:tcW w:w="1440" w:type="dxa"/>
            <w:shd w:val="clear" w:color="auto" w:fill="002B49"/>
            <w:tcMar>
              <w:top w:w="140" w:type="dxa"/>
              <w:left w:w="180" w:type="dxa"/>
              <w:bottom w:w="140" w:type="dxa"/>
              <w:right w:w="180" w:type="dxa"/>
            </w:tcMar>
            <w:vAlign w:val="center"/>
          </w:tcPr>
          <w:p w14:paraId="4030E0D6" w14:textId="77777777" w:rsidR="00C9445C" w:rsidRDefault="005F2D01">
            <w:pPr>
              <w:spacing w:after="0"/>
              <w:jc w:val="center"/>
            </w:pPr>
            <w:r>
              <w:rPr>
                <w:b/>
                <w:color w:val="FFFFFF"/>
                <w:sz w:val="18"/>
              </w:rPr>
              <w:t>Start</w:t>
            </w:r>
          </w:p>
        </w:tc>
        <w:tc>
          <w:tcPr>
            <w:tcW w:w="1440" w:type="dxa"/>
            <w:shd w:val="clear" w:color="auto" w:fill="002B49"/>
            <w:tcMar>
              <w:top w:w="140" w:type="dxa"/>
              <w:left w:w="180" w:type="dxa"/>
              <w:bottom w:w="140" w:type="dxa"/>
              <w:right w:w="180" w:type="dxa"/>
            </w:tcMar>
            <w:vAlign w:val="center"/>
          </w:tcPr>
          <w:p w14:paraId="2E2E5207" w14:textId="77777777" w:rsidR="00C9445C" w:rsidRDefault="005F2D01">
            <w:pPr>
              <w:spacing w:after="0"/>
              <w:jc w:val="center"/>
            </w:pPr>
            <w:r>
              <w:rPr>
                <w:b/>
                <w:color w:val="FFFFFF"/>
                <w:sz w:val="18"/>
              </w:rPr>
              <w:t>Finish</w:t>
            </w:r>
          </w:p>
        </w:tc>
        <w:tc>
          <w:tcPr>
            <w:tcW w:w="3744" w:type="dxa"/>
            <w:shd w:val="clear" w:color="auto" w:fill="002B49"/>
            <w:tcMar>
              <w:top w:w="140" w:type="dxa"/>
              <w:left w:w="180" w:type="dxa"/>
              <w:bottom w:w="140" w:type="dxa"/>
              <w:right w:w="180" w:type="dxa"/>
            </w:tcMar>
            <w:vAlign w:val="center"/>
          </w:tcPr>
          <w:p w14:paraId="420D99AE" w14:textId="77777777" w:rsidR="00C9445C" w:rsidRDefault="005F2D01">
            <w:pPr>
              <w:spacing w:after="0"/>
              <w:jc w:val="center"/>
            </w:pPr>
            <w:r>
              <w:rPr>
                <w:b/>
                <w:color w:val="FFFFFF"/>
                <w:sz w:val="18"/>
              </w:rPr>
              <w:t>Main activity / milestone</w:t>
            </w:r>
          </w:p>
        </w:tc>
        <w:tc>
          <w:tcPr>
            <w:tcW w:w="1584" w:type="dxa"/>
            <w:shd w:val="clear" w:color="auto" w:fill="002B49"/>
            <w:tcMar>
              <w:top w:w="140" w:type="dxa"/>
              <w:left w:w="180" w:type="dxa"/>
              <w:bottom w:w="140" w:type="dxa"/>
              <w:right w:w="180" w:type="dxa"/>
            </w:tcMar>
            <w:vAlign w:val="center"/>
          </w:tcPr>
          <w:p w14:paraId="1ECD7876" w14:textId="77777777" w:rsidR="00C9445C" w:rsidRDefault="005F2D01">
            <w:pPr>
              <w:spacing w:after="0"/>
              <w:jc w:val="center"/>
            </w:pPr>
            <w:r>
              <w:rPr>
                <w:b/>
                <w:color w:val="FFFFFF"/>
                <w:sz w:val="18"/>
              </w:rPr>
              <w:t>Predecessor (planning)</w:t>
            </w:r>
          </w:p>
        </w:tc>
      </w:tr>
      <w:tr w:rsidR="00C9445C" w14:paraId="5F976550" w14:textId="77777777">
        <w:trPr>
          <w:cantSplit/>
          <w:jc w:val="center"/>
        </w:trPr>
        <w:tc>
          <w:tcPr>
            <w:tcW w:w="1728" w:type="dxa"/>
            <w:tcMar>
              <w:top w:w="32" w:type="dxa"/>
              <w:left w:w="140" w:type="dxa"/>
              <w:bottom w:w="32" w:type="dxa"/>
              <w:right w:w="140" w:type="dxa"/>
            </w:tcMar>
            <w:vAlign w:val="center"/>
          </w:tcPr>
          <w:p w14:paraId="63B15013" w14:textId="77777777" w:rsidR="00C9445C" w:rsidRDefault="005F2D01">
            <w:pPr>
              <w:spacing w:after="0" w:line="200" w:lineRule="exact"/>
            </w:pPr>
            <w:r>
              <w:rPr>
                <w:sz w:val="17"/>
              </w:rPr>
              <w:t>I1 — Inception</w:t>
            </w:r>
          </w:p>
        </w:tc>
        <w:tc>
          <w:tcPr>
            <w:tcW w:w="1440" w:type="dxa"/>
            <w:tcMar>
              <w:top w:w="32" w:type="dxa"/>
              <w:left w:w="140" w:type="dxa"/>
              <w:bottom w:w="32" w:type="dxa"/>
              <w:right w:w="140" w:type="dxa"/>
            </w:tcMar>
            <w:vAlign w:val="center"/>
          </w:tcPr>
          <w:p w14:paraId="2459D3E7" w14:textId="77777777" w:rsidR="00C9445C" w:rsidRDefault="005F2D01">
            <w:pPr>
              <w:spacing w:after="0" w:line="200" w:lineRule="exact"/>
            </w:pPr>
            <w:r>
              <w:rPr>
                <w:sz w:val="17"/>
              </w:rPr>
              <w:t>3 Aug 2026</w:t>
            </w:r>
          </w:p>
        </w:tc>
        <w:tc>
          <w:tcPr>
            <w:tcW w:w="1440" w:type="dxa"/>
            <w:tcMar>
              <w:top w:w="32" w:type="dxa"/>
              <w:left w:w="140" w:type="dxa"/>
              <w:bottom w:w="32" w:type="dxa"/>
              <w:right w:w="140" w:type="dxa"/>
            </w:tcMar>
            <w:vAlign w:val="center"/>
          </w:tcPr>
          <w:p w14:paraId="25230715" w14:textId="77777777" w:rsidR="00C9445C" w:rsidRDefault="005F2D01">
            <w:pPr>
              <w:spacing w:after="0" w:line="200" w:lineRule="exact"/>
            </w:pPr>
            <w:r>
              <w:rPr>
                <w:sz w:val="17"/>
              </w:rPr>
              <w:t>24 Aug 2026</w:t>
            </w:r>
          </w:p>
        </w:tc>
        <w:tc>
          <w:tcPr>
            <w:tcW w:w="3744" w:type="dxa"/>
            <w:tcMar>
              <w:top w:w="32" w:type="dxa"/>
              <w:left w:w="140" w:type="dxa"/>
              <w:bottom w:w="32" w:type="dxa"/>
              <w:right w:w="140" w:type="dxa"/>
            </w:tcMar>
            <w:vAlign w:val="center"/>
          </w:tcPr>
          <w:p w14:paraId="4BD37304" w14:textId="77777777" w:rsidR="00C9445C" w:rsidRDefault="005F2D01">
            <w:pPr>
              <w:spacing w:after="0" w:line="200" w:lineRule="exact"/>
            </w:pPr>
            <w:r>
              <w:rPr>
                <w:sz w:val="17"/>
              </w:rPr>
              <w:t>Scope, stakeholders, initial elicitation</w:t>
            </w:r>
          </w:p>
        </w:tc>
        <w:tc>
          <w:tcPr>
            <w:tcW w:w="1584" w:type="dxa"/>
            <w:tcMar>
              <w:top w:w="32" w:type="dxa"/>
              <w:left w:w="140" w:type="dxa"/>
              <w:bottom w:w="32" w:type="dxa"/>
              <w:right w:w="140" w:type="dxa"/>
            </w:tcMar>
            <w:vAlign w:val="center"/>
          </w:tcPr>
          <w:p w14:paraId="09F037C0" w14:textId="77777777" w:rsidR="00C9445C" w:rsidRDefault="005F2D01">
            <w:pPr>
              <w:spacing w:after="0" w:line="200" w:lineRule="exact"/>
            </w:pPr>
            <w:r>
              <w:rPr>
                <w:sz w:val="17"/>
              </w:rPr>
              <w:t>—</w:t>
            </w:r>
          </w:p>
        </w:tc>
      </w:tr>
      <w:tr w:rsidR="00C9445C" w14:paraId="7D0D232B" w14:textId="77777777">
        <w:trPr>
          <w:cantSplit/>
          <w:jc w:val="center"/>
        </w:trPr>
        <w:tc>
          <w:tcPr>
            <w:tcW w:w="1728" w:type="dxa"/>
            <w:shd w:val="clear" w:color="auto" w:fill="F7F9FA"/>
            <w:tcMar>
              <w:top w:w="32" w:type="dxa"/>
              <w:left w:w="140" w:type="dxa"/>
              <w:bottom w:w="32" w:type="dxa"/>
              <w:right w:w="140" w:type="dxa"/>
            </w:tcMar>
            <w:vAlign w:val="center"/>
          </w:tcPr>
          <w:p w14:paraId="4E16A07A" w14:textId="77777777" w:rsidR="00C9445C" w:rsidRDefault="005F2D01">
            <w:pPr>
              <w:spacing w:after="0" w:line="200" w:lineRule="exact"/>
            </w:pPr>
            <w:r>
              <w:rPr>
                <w:sz w:val="17"/>
              </w:rPr>
              <w:t>I2 — Inception</w:t>
            </w:r>
          </w:p>
        </w:tc>
        <w:tc>
          <w:tcPr>
            <w:tcW w:w="1440" w:type="dxa"/>
            <w:shd w:val="clear" w:color="auto" w:fill="F7F9FA"/>
            <w:tcMar>
              <w:top w:w="32" w:type="dxa"/>
              <w:left w:w="140" w:type="dxa"/>
              <w:bottom w:w="32" w:type="dxa"/>
              <w:right w:w="140" w:type="dxa"/>
            </w:tcMar>
            <w:vAlign w:val="center"/>
          </w:tcPr>
          <w:p w14:paraId="5517502C" w14:textId="77777777" w:rsidR="00C9445C" w:rsidRDefault="005F2D01">
            <w:pPr>
              <w:spacing w:after="0" w:line="200" w:lineRule="exact"/>
            </w:pPr>
            <w:r>
              <w:rPr>
                <w:sz w:val="17"/>
              </w:rPr>
              <w:t>25 Aug 2026</w:t>
            </w:r>
          </w:p>
        </w:tc>
        <w:tc>
          <w:tcPr>
            <w:tcW w:w="1440" w:type="dxa"/>
            <w:shd w:val="clear" w:color="auto" w:fill="F7F9FA"/>
            <w:tcMar>
              <w:top w:w="32" w:type="dxa"/>
              <w:left w:w="140" w:type="dxa"/>
              <w:bottom w:w="32" w:type="dxa"/>
              <w:right w:w="140" w:type="dxa"/>
            </w:tcMar>
            <w:vAlign w:val="center"/>
          </w:tcPr>
          <w:p w14:paraId="7A6B7861" w14:textId="77777777" w:rsidR="00C9445C" w:rsidRDefault="005F2D01">
            <w:pPr>
              <w:spacing w:after="0" w:line="200" w:lineRule="exact"/>
            </w:pPr>
            <w:r>
              <w:rPr>
                <w:sz w:val="17"/>
              </w:rPr>
              <w:t>2 Sep 2026</w:t>
            </w:r>
          </w:p>
        </w:tc>
        <w:tc>
          <w:tcPr>
            <w:tcW w:w="3744" w:type="dxa"/>
            <w:shd w:val="clear" w:color="auto" w:fill="F7F9FA"/>
            <w:tcMar>
              <w:top w:w="32" w:type="dxa"/>
              <w:left w:w="140" w:type="dxa"/>
              <w:bottom w:w="32" w:type="dxa"/>
              <w:right w:w="140" w:type="dxa"/>
            </w:tcMar>
            <w:vAlign w:val="center"/>
          </w:tcPr>
          <w:p w14:paraId="07F61D9F" w14:textId="77777777" w:rsidR="00C9445C" w:rsidRDefault="005F2D01">
            <w:pPr>
              <w:spacing w:after="0" w:line="200" w:lineRule="exact"/>
            </w:pPr>
            <w:r>
              <w:rPr>
                <w:sz w:val="17"/>
              </w:rPr>
              <w:t>Vision, plans, WBS; LCO</w:t>
            </w:r>
          </w:p>
        </w:tc>
        <w:tc>
          <w:tcPr>
            <w:tcW w:w="1584" w:type="dxa"/>
            <w:shd w:val="clear" w:color="auto" w:fill="F7F9FA"/>
            <w:tcMar>
              <w:top w:w="32" w:type="dxa"/>
              <w:left w:w="140" w:type="dxa"/>
              <w:bottom w:w="32" w:type="dxa"/>
              <w:right w:w="140" w:type="dxa"/>
            </w:tcMar>
            <w:vAlign w:val="center"/>
          </w:tcPr>
          <w:p w14:paraId="07DB2452" w14:textId="77777777" w:rsidR="00C9445C" w:rsidRDefault="005F2D01">
            <w:pPr>
              <w:spacing w:after="0" w:line="200" w:lineRule="exact"/>
            </w:pPr>
            <w:r>
              <w:rPr>
                <w:sz w:val="17"/>
              </w:rPr>
              <w:t>I1</w:t>
            </w:r>
          </w:p>
        </w:tc>
      </w:tr>
      <w:tr w:rsidR="00C9445C" w14:paraId="1AC18460" w14:textId="77777777">
        <w:trPr>
          <w:cantSplit/>
          <w:jc w:val="center"/>
        </w:trPr>
        <w:tc>
          <w:tcPr>
            <w:tcW w:w="1728" w:type="dxa"/>
            <w:tcMar>
              <w:top w:w="32" w:type="dxa"/>
              <w:left w:w="140" w:type="dxa"/>
              <w:bottom w:w="32" w:type="dxa"/>
              <w:right w:w="140" w:type="dxa"/>
            </w:tcMar>
            <w:vAlign w:val="center"/>
          </w:tcPr>
          <w:p w14:paraId="7C0B3076" w14:textId="77777777" w:rsidR="00C9445C" w:rsidRDefault="005F2D01">
            <w:pPr>
              <w:spacing w:after="0" w:line="200" w:lineRule="exact"/>
            </w:pPr>
            <w:r>
              <w:rPr>
                <w:sz w:val="17"/>
              </w:rPr>
              <w:t>E1 — Elaboration</w:t>
            </w:r>
          </w:p>
        </w:tc>
        <w:tc>
          <w:tcPr>
            <w:tcW w:w="1440" w:type="dxa"/>
            <w:tcMar>
              <w:top w:w="32" w:type="dxa"/>
              <w:left w:w="140" w:type="dxa"/>
              <w:bottom w:w="32" w:type="dxa"/>
              <w:right w:w="140" w:type="dxa"/>
            </w:tcMar>
            <w:vAlign w:val="center"/>
          </w:tcPr>
          <w:p w14:paraId="544F2B35" w14:textId="77777777" w:rsidR="00C9445C" w:rsidRDefault="005F2D01">
            <w:pPr>
              <w:spacing w:after="0" w:line="200" w:lineRule="exact"/>
            </w:pPr>
            <w:r>
              <w:rPr>
                <w:sz w:val="17"/>
              </w:rPr>
              <w:t>3 Sep 2026</w:t>
            </w:r>
          </w:p>
        </w:tc>
        <w:tc>
          <w:tcPr>
            <w:tcW w:w="1440" w:type="dxa"/>
            <w:tcMar>
              <w:top w:w="32" w:type="dxa"/>
              <w:left w:w="140" w:type="dxa"/>
              <w:bottom w:w="32" w:type="dxa"/>
              <w:right w:w="140" w:type="dxa"/>
            </w:tcMar>
            <w:vAlign w:val="center"/>
          </w:tcPr>
          <w:p w14:paraId="7C397255" w14:textId="77777777" w:rsidR="00C9445C" w:rsidRDefault="005F2D01">
            <w:pPr>
              <w:spacing w:after="0" w:line="200" w:lineRule="exact"/>
            </w:pPr>
            <w:r>
              <w:rPr>
                <w:sz w:val="17"/>
              </w:rPr>
              <w:t>16 Sep 2026</w:t>
            </w:r>
          </w:p>
        </w:tc>
        <w:tc>
          <w:tcPr>
            <w:tcW w:w="3744" w:type="dxa"/>
            <w:tcMar>
              <w:top w:w="32" w:type="dxa"/>
              <w:left w:w="140" w:type="dxa"/>
              <w:bottom w:w="32" w:type="dxa"/>
              <w:right w:w="140" w:type="dxa"/>
            </w:tcMar>
            <w:vAlign w:val="center"/>
          </w:tcPr>
          <w:p w14:paraId="42E41E2A" w14:textId="77777777" w:rsidR="00C9445C" w:rsidRDefault="005F2D01">
            <w:pPr>
              <w:spacing w:after="0" w:line="200" w:lineRule="exact"/>
            </w:pPr>
            <w:r>
              <w:rPr>
                <w:sz w:val="17"/>
              </w:rPr>
              <w:t>Use cases, SRS, supplementary requirements</w:t>
            </w:r>
          </w:p>
        </w:tc>
        <w:tc>
          <w:tcPr>
            <w:tcW w:w="1584" w:type="dxa"/>
            <w:tcMar>
              <w:top w:w="32" w:type="dxa"/>
              <w:left w:w="140" w:type="dxa"/>
              <w:bottom w:w="32" w:type="dxa"/>
              <w:right w:w="140" w:type="dxa"/>
            </w:tcMar>
            <w:vAlign w:val="center"/>
          </w:tcPr>
          <w:p w14:paraId="446611B1" w14:textId="77777777" w:rsidR="00C9445C" w:rsidRDefault="005F2D01">
            <w:pPr>
              <w:spacing w:after="0" w:line="200" w:lineRule="exact"/>
            </w:pPr>
            <w:r>
              <w:rPr>
                <w:sz w:val="17"/>
              </w:rPr>
              <w:t>I2</w:t>
            </w:r>
          </w:p>
        </w:tc>
      </w:tr>
      <w:tr w:rsidR="00C9445C" w14:paraId="4E9F3EB0" w14:textId="77777777">
        <w:trPr>
          <w:cantSplit/>
          <w:jc w:val="center"/>
        </w:trPr>
        <w:tc>
          <w:tcPr>
            <w:tcW w:w="1728" w:type="dxa"/>
            <w:shd w:val="clear" w:color="auto" w:fill="F7F9FA"/>
            <w:tcMar>
              <w:top w:w="32" w:type="dxa"/>
              <w:left w:w="140" w:type="dxa"/>
              <w:bottom w:w="32" w:type="dxa"/>
              <w:right w:w="140" w:type="dxa"/>
            </w:tcMar>
            <w:vAlign w:val="center"/>
          </w:tcPr>
          <w:p w14:paraId="0D001EE2" w14:textId="77777777" w:rsidR="00C9445C" w:rsidRDefault="005F2D01">
            <w:pPr>
              <w:spacing w:after="0" w:line="200" w:lineRule="exact"/>
            </w:pPr>
            <w:r>
              <w:rPr>
                <w:sz w:val="17"/>
              </w:rPr>
              <w:t>E2 — Elaboration</w:t>
            </w:r>
          </w:p>
        </w:tc>
        <w:tc>
          <w:tcPr>
            <w:tcW w:w="1440" w:type="dxa"/>
            <w:shd w:val="clear" w:color="auto" w:fill="F7F9FA"/>
            <w:tcMar>
              <w:top w:w="32" w:type="dxa"/>
              <w:left w:w="140" w:type="dxa"/>
              <w:bottom w:w="32" w:type="dxa"/>
              <w:right w:w="140" w:type="dxa"/>
            </w:tcMar>
            <w:vAlign w:val="center"/>
          </w:tcPr>
          <w:p w14:paraId="58AD8CEE" w14:textId="77777777" w:rsidR="00C9445C" w:rsidRDefault="005F2D01">
            <w:pPr>
              <w:spacing w:after="0" w:line="200" w:lineRule="exact"/>
            </w:pPr>
            <w:r>
              <w:rPr>
                <w:sz w:val="17"/>
              </w:rPr>
              <w:t>17 Sep 2026</w:t>
            </w:r>
          </w:p>
        </w:tc>
        <w:tc>
          <w:tcPr>
            <w:tcW w:w="1440" w:type="dxa"/>
            <w:shd w:val="clear" w:color="auto" w:fill="F7F9FA"/>
            <w:tcMar>
              <w:top w:w="32" w:type="dxa"/>
              <w:left w:w="140" w:type="dxa"/>
              <w:bottom w:w="32" w:type="dxa"/>
              <w:right w:w="140" w:type="dxa"/>
            </w:tcMar>
            <w:vAlign w:val="center"/>
          </w:tcPr>
          <w:p w14:paraId="15047595" w14:textId="77777777" w:rsidR="00C9445C" w:rsidRDefault="005F2D01">
            <w:pPr>
              <w:spacing w:after="0" w:line="200" w:lineRule="exact"/>
            </w:pPr>
            <w:r>
              <w:rPr>
                <w:sz w:val="17"/>
              </w:rPr>
              <w:t>23 Oct 2026</w:t>
            </w:r>
          </w:p>
        </w:tc>
        <w:tc>
          <w:tcPr>
            <w:tcW w:w="3744" w:type="dxa"/>
            <w:shd w:val="clear" w:color="auto" w:fill="F7F9FA"/>
            <w:tcMar>
              <w:top w:w="32" w:type="dxa"/>
              <w:left w:w="140" w:type="dxa"/>
              <w:bottom w:w="32" w:type="dxa"/>
              <w:right w:w="140" w:type="dxa"/>
            </w:tcMar>
            <w:vAlign w:val="center"/>
          </w:tcPr>
          <w:p w14:paraId="671F96EA" w14:textId="77777777" w:rsidR="00C9445C" w:rsidRDefault="005F2D01">
            <w:pPr>
              <w:spacing w:after="0" w:line="200" w:lineRule="exact"/>
            </w:pPr>
            <w:r>
              <w:rPr>
                <w:sz w:val="17"/>
              </w:rPr>
              <w:t>Architecture, analysis, prototype, test plan; LCA</w:t>
            </w:r>
          </w:p>
        </w:tc>
        <w:tc>
          <w:tcPr>
            <w:tcW w:w="1584" w:type="dxa"/>
            <w:shd w:val="clear" w:color="auto" w:fill="F7F9FA"/>
            <w:tcMar>
              <w:top w:w="32" w:type="dxa"/>
              <w:left w:w="140" w:type="dxa"/>
              <w:bottom w:w="32" w:type="dxa"/>
              <w:right w:w="140" w:type="dxa"/>
            </w:tcMar>
            <w:vAlign w:val="center"/>
          </w:tcPr>
          <w:p w14:paraId="41ED7B48" w14:textId="77777777" w:rsidR="00C9445C" w:rsidRDefault="005F2D01">
            <w:pPr>
              <w:spacing w:after="0" w:line="200" w:lineRule="exact"/>
            </w:pPr>
            <w:r>
              <w:rPr>
                <w:sz w:val="17"/>
              </w:rPr>
              <w:t>E1</w:t>
            </w:r>
          </w:p>
        </w:tc>
      </w:tr>
      <w:tr w:rsidR="00C9445C" w14:paraId="5454E94A" w14:textId="77777777">
        <w:trPr>
          <w:cantSplit/>
          <w:jc w:val="center"/>
        </w:trPr>
        <w:tc>
          <w:tcPr>
            <w:tcW w:w="1728" w:type="dxa"/>
            <w:tcMar>
              <w:top w:w="32" w:type="dxa"/>
              <w:left w:w="140" w:type="dxa"/>
              <w:bottom w:w="32" w:type="dxa"/>
              <w:right w:w="140" w:type="dxa"/>
            </w:tcMar>
            <w:vAlign w:val="center"/>
          </w:tcPr>
          <w:p w14:paraId="4E34D55B" w14:textId="77777777" w:rsidR="00C9445C" w:rsidRDefault="005F2D01">
            <w:pPr>
              <w:spacing w:after="0" w:line="200" w:lineRule="exact"/>
            </w:pPr>
            <w:r>
              <w:rPr>
                <w:sz w:val="17"/>
              </w:rPr>
              <w:t>C1 — Construction</w:t>
            </w:r>
          </w:p>
        </w:tc>
        <w:tc>
          <w:tcPr>
            <w:tcW w:w="1440" w:type="dxa"/>
            <w:tcMar>
              <w:top w:w="32" w:type="dxa"/>
              <w:left w:w="140" w:type="dxa"/>
              <w:bottom w:w="32" w:type="dxa"/>
              <w:right w:w="140" w:type="dxa"/>
            </w:tcMar>
            <w:vAlign w:val="center"/>
          </w:tcPr>
          <w:p w14:paraId="5BE9E1B8" w14:textId="77777777" w:rsidR="00C9445C" w:rsidRDefault="005F2D01">
            <w:pPr>
              <w:spacing w:after="0" w:line="200" w:lineRule="exact"/>
            </w:pPr>
            <w:r>
              <w:rPr>
                <w:sz w:val="17"/>
              </w:rPr>
              <w:t>26 Oct 2026</w:t>
            </w:r>
          </w:p>
        </w:tc>
        <w:tc>
          <w:tcPr>
            <w:tcW w:w="1440" w:type="dxa"/>
            <w:tcMar>
              <w:top w:w="32" w:type="dxa"/>
              <w:left w:w="140" w:type="dxa"/>
              <w:bottom w:w="32" w:type="dxa"/>
              <w:right w:w="140" w:type="dxa"/>
            </w:tcMar>
            <w:vAlign w:val="center"/>
          </w:tcPr>
          <w:p w14:paraId="36852BA2" w14:textId="77777777" w:rsidR="00C9445C" w:rsidRDefault="005F2D01">
            <w:pPr>
              <w:spacing w:after="0" w:line="200" w:lineRule="exact"/>
            </w:pPr>
            <w:r>
              <w:rPr>
                <w:sz w:val="17"/>
              </w:rPr>
              <w:t>18 Dec 2026</w:t>
            </w:r>
          </w:p>
        </w:tc>
        <w:tc>
          <w:tcPr>
            <w:tcW w:w="3744" w:type="dxa"/>
            <w:tcMar>
              <w:top w:w="32" w:type="dxa"/>
              <w:left w:w="140" w:type="dxa"/>
              <w:bottom w:w="32" w:type="dxa"/>
              <w:right w:w="140" w:type="dxa"/>
            </w:tcMar>
            <w:vAlign w:val="center"/>
          </w:tcPr>
          <w:p w14:paraId="2DE7ACE3" w14:textId="77777777" w:rsidR="00C9445C" w:rsidRDefault="005F2D01">
            <w:pPr>
              <w:spacing w:after="0" w:line="200" w:lineRule="exact"/>
            </w:pPr>
            <w:r>
              <w:rPr>
                <w:sz w:val="17"/>
              </w:rPr>
              <w:t>Concert setup, table map/hold, payment, staff accounts</w:t>
            </w:r>
          </w:p>
        </w:tc>
        <w:tc>
          <w:tcPr>
            <w:tcW w:w="1584" w:type="dxa"/>
            <w:tcMar>
              <w:top w:w="32" w:type="dxa"/>
              <w:left w:w="140" w:type="dxa"/>
              <w:bottom w:w="32" w:type="dxa"/>
              <w:right w:w="140" w:type="dxa"/>
            </w:tcMar>
            <w:vAlign w:val="center"/>
          </w:tcPr>
          <w:p w14:paraId="2BE03B6F" w14:textId="77777777" w:rsidR="00C9445C" w:rsidRDefault="005F2D01">
            <w:pPr>
              <w:spacing w:after="0" w:line="200" w:lineRule="exact"/>
            </w:pPr>
            <w:r>
              <w:rPr>
                <w:sz w:val="17"/>
              </w:rPr>
              <w:t>E2</w:t>
            </w:r>
          </w:p>
        </w:tc>
      </w:tr>
      <w:tr w:rsidR="00C9445C" w14:paraId="06FB5B7D" w14:textId="77777777">
        <w:trPr>
          <w:cantSplit/>
          <w:jc w:val="center"/>
        </w:trPr>
        <w:tc>
          <w:tcPr>
            <w:tcW w:w="1728" w:type="dxa"/>
            <w:shd w:val="clear" w:color="auto" w:fill="F7F9FA"/>
            <w:tcMar>
              <w:top w:w="32" w:type="dxa"/>
              <w:left w:w="140" w:type="dxa"/>
              <w:bottom w:w="32" w:type="dxa"/>
              <w:right w:w="140" w:type="dxa"/>
            </w:tcMar>
            <w:vAlign w:val="center"/>
          </w:tcPr>
          <w:p w14:paraId="58869F29" w14:textId="77777777" w:rsidR="00C9445C" w:rsidRDefault="005F2D01">
            <w:pPr>
              <w:spacing w:after="0" w:line="200" w:lineRule="exact"/>
            </w:pPr>
            <w:r>
              <w:rPr>
                <w:sz w:val="17"/>
              </w:rPr>
              <w:t>C2 — Construction</w:t>
            </w:r>
          </w:p>
        </w:tc>
        <w:tc>
          <w:tcPr>
            <w:tcW w:w="1440" w:type="dxa"/>
            <w:shd w:val="clear" w:color="auto" w:fill="F7F9FA"/>
            <w:tcMar>
              <w:top w:w="32" w:type="dxa"/>
              <w:left w:w="140" w:type="dxa"/>
              <w:bottom w:w="32" w:type="dxa"/>
              <w:right w:w="140" w:type="dxa"/>
            </w:tcMar>
            <w:vAlign w:val="center"/>
          </w:tcPr>
          <w:p w14:paraId="3F94DB96" w14:textId="77777777" w:rsidR="00C9445C" w:rsidRDefault="005F2D01">
            <w:pPr>
              <w:spacing w:after="0" w:line="200" w:lineRule="exact"/>
            </w:pPr>
            <w:r>
              <w:rPr>
                <w:sz w:val="17"/>
              </w:rPr>
              <w:t>4 Jan 2027</w:t>
            </w:r>
          </w:p>
        </w:tc>
        <w:tc>
          <w:tcPr>
            <w:tcW w:w="1440" w:type="dxa"/>
            <w:shd w:val="clear" w:color="auto" w:fill="F7F9FA"/>
            <w:tcMar>
              <w:top w:w="32" w:type="dxa"/>
              <w:left w:w="140" w:type="dxa"/>
              <w:bottom w:w="32" w:type="dxa"/>
              <w:right w:w="140" w:type="dxa"/>
            </w:tcMar>
            <w:vAlign w:val="center"/>
          </w:tcPr>
          <w:p w14:paraId="4CB8CE5A" w14:textId="77777777" w:rsidR="00C9445C" w:rsidRDefault="005F2D01">
            <w:pPr>
              <w:spacing w:after="0" w:line="200" w:lineRule="exact"/>
            </w:pPr>
            <w:r>
              <w:rPr>
                <w:sz w:val="17"/>
              </w:rPr>
              <w:t>26 Feb 2027</w:t>
            </w:r>
          </w:p>
        </w:tc>
        <w:tc>
          <w:tcPr>
            <w:tcW w:w="3744" w:type="dxa"/>
            <w:shd w:val="clear" w:color="auto" w:fill="F7F9FA"/>
            <w:tcMar>
              <w:top w:w="32" w:type="dxa"/>
              <w:left w:w="140" w:type="dxa"/>
              <w:bottom w:w="32" w:type="dxa"/>
              <w:right w:w="140" w:type="dxa"/>
            </w:tcMar>
            <w:vAlign w:val="center"/>
          </w:tcPr>
          <w:p w14:paraId="68D129C3" w14:textId="77777777" w:rsidR="00C9445C" w:rsidRDefault="005F2D01">
            <w:pPr>
              <w:spacing w:after="0" w:line="200" w:lineRule="exact"/>
            </w:pPr>
            <w:r>
              <w:rPr>
                <w:sz w:val="17"/>
              </w:rPr>
              <w:t>QR, check-in, live view, audit, backup; IOC</w:t>
            </w:r>
          </w:p>
        </w:tc>
        <w:tc>
          <w:tcPr>
            <w:tcW w:w="1584" w:type="dxa"/>
            <w:shd w:val="clear" w:color="auto" w:fill="F7F9FA"/>
            <w:tcMar>
              <w:top w:w="32" w:type="dxa"/>
              <w:left w:w="140" w:type="dxa"/>
              <w:bottom w:w="32" w:type="dxa"/>
              <w:right w:w="140" w:type="dxa"/>
            </w:tcMar>
            <w:vAlign w:val="center"/>
          </w:tcPr>
          <w:p w14:paraId="3B3BFA3A" w14:textId="77777777" w:rsidR="00C9445C" w:rsidRDefault="005F2D01">
            <w:pPr>
              <w:spacing w:after="0" w:line="200" w:lineRule="exact"/>
            </w:pPr>
            <w:r>
              <w:rPr>
                <w:sz w:val="17"/>
              </w:rPr>
              <w:t>C1</w:t>
            </w:r>
          </w:p>
        </w:tc>
      </w:tr>
      <w:tr w:rsidR="00C9445C" w14:paraId="6AF7C878" w14:textId="77777777">
        <w:trPr>
          <w:cantSplit/>
          <w:jc w:val="center"/>
        </w:trPr>
        <w:tc>
          <w:tcPr>
            <w:tcW w:w="1728" w:type="dxa"/>
            <w:tcMar>
              <w:top w:w="32" w:type="dxa"/>
              <w:left w:w="140" w:type="dxa"/>
              <w:bottom w:w="32" w:type="dxa"/>
              <w:right w:w="140" w:type="dxa"/>
            </w:tcMar>
            <w:vAlign w:val="center"/>
          </w:tcPr>
          <w:p w14:paraId="73F18AC5" w14:textId="77777777" w:rsidR="00C9445C" w:rsidRDefault="005F2D01">
            <w:pPr>
              <w:spacing w:after="0" w:line="200" w:lineRule="exact"/>
            </w:pPr>
            <w:r>
              <w:rPr>
                <w:sz w:val="17"/>
              </w:rPr>
              <w:t>T1 — Transition</w:t>
            </w:r>
          </w:p>
        </w:tc>
        <w:tc>
          <w:tcPr>
            <w:tcW w:w="1440" w:type="dxa"/>
            <w:tcMar>
              <w:top w:w="32" w:type="dxa"/>
              <w:left w:w="140" w:type="dxa"/>
              <w:bottom w:w="32" w:type="dxa"/>
              <w:right w:w="140" w:type="dxa"/>
            </w:tcMar>
            <w:vAlign w:val="center"/>
          </w:tcPr>
          <w:p w14:paraId="1465A8E5" w14:textId="77777777" w:rsidR="00C9445C" w:rsidRDefault="005F2D01">
            <w:pPr>
              <w:spacing w:after="0" w:line="200" w:lineRule="exact"/>
            </w:pPr>
            <w:r>
              <w:rPr>
                <w:sz w:val="17"/>
              </w:rPr>
              <w:t>1 Mar 2027</w:t>
            </w:r>
          </w:p>
        </w:tc>
        <w:tc>
          <w:tcPr>
            <w:tcW w:w="1440" w:type="dxa"/>
            <w:tcMar>
              <w:top w:w="32" w:type="dxa"/>
              <w:left w:w="140" w:type="dxa"/>
              <w:bottom w:w="32" w:type="dxa"/>
              <w:right w:w="140" w:type="dxa"/>
            </w:tcMar>
            <w:vAlign w:val="center"/>
          </w:tcPr>
          <w:p w14:paraId="1B0D2073" w14:textId="77777777" w:rsidR="00C9445C" w:rsidRDefault="005F2D01">
            <w:pPr>
              <w:spacing w:after="0" w:line="200" w:lineRule="exact"/>
            </w:pPr>
            <w:r>
              <w:rPr>
                <w:sz w:val="17"/>
              </w:rPr>
              <w:t>2 Apr 2027</w:t>
            </w:r>
          </w:p>
        </w:tc>
        <w:tc>
          <w:tcPr>
            <w:tcW w:w="3744" w:type="dxa"/>
            <w:tcMar>
              <w:top w:w="32" w:type="dxa"/>
              <w:left w:w="140" w:type="dxa"/>
              <w:bottom w:w="32" w:type="dxa"/>
              <w:right w:w="140" w:type="dxa"/>
            </w:tcMar>
            <w:vAlign w:val="center"/>
          </w:tcPr>
          <w:p w14:paraId="61A2ABA6" w14:textId="77777777" w:rsidR="00C9445C" w:rsidRDefault="005F2D01">
            <w:pPr>
              <w:spacing w:after="0" w:line="200" w:lineRule="exact"/>
            </w:pPr>
            <w:r>
              <w:rPr>
                <w:sz w:val="17"/>
              </w:rPr>
              <w:t>Pilot, training, migration; Release 1.0</w:t>
            </w:r>
          </w:p>
        </w:tc>
        <w:tc>
          <w:tcPr>
            <w:tcW w:w="1584" w:type="dxa"/>
            <w:tcMar>
              <w:top w:w="32" w:type="dxa"/>
              <w:left w:w="140" w:type="dxa"/>
              <w:bottom w:w="32" w:type="dxa"/>
              <w:right w:w="140" w:type="dxa"/>
            </w:tcMar>
            <w:vAlign w:val="center"/>
          </w:tcPr>
          <w:p w14:paraId="389FF145" w14:textId="77777777" w:rsidR="00C9445C" w:rsidRDefault="005F2D01">
            <w:pPr>
              <w:spacing w:after="0" w:line="200" w:lineRule="exact"/>
            </w:pPr>
            <w:r>
              <w:rPr>
                <w:sz w:val="17"/>
              </w:rPr>
              <w:t>C2</w:t>
            </w:r>
          </w:p>
        </w:tc>
      </w:tr>
      <w:tr w:rsidR="00C9445C" w14:paraId="42E7C10D" w14:textId="77777777">
        <w:trPr>
          <w:cantSplit/>
          <w:jc w:val="center"/>
        </w:trPr>
        <w:tc>
          <w:tcPr>
            <w:tcW w:w="1728" w:type="dxa"/>
            <w:shd w:val="clear" w:color="auto" w:fill="F7F9FA"/>
            <w:tcMar>
              <w:top w:w="32" w:type="dxa"/>
              <w:left w:w="140" w:type="dxa"/>
              <w:bottom w:w="32" w:type="dxa"/>
              <w:right w:w="140" w:type="dxa"/>
            </w:tcMar>
            <w:vAlign w:val="center"/>
          </w:tcPr>
          <w:p w14:paraId="3ED28CB8" w14:textId="77777777" w:rsidR="00C9445C" w:rsidRDefault="005F2D01">
            <w:pPr>
              <w:spacing w:after="0" w:line="200" w:lineRule="exact"/>
            </w:pPr>
            <w:r>
              <w:rPr>
                <w:sz w:val="17"/>
              </w:rPr>
              <w:t>C3 — Construction</w:t>
            </w:r>
          </w:p>
        </w:tc>
        <w:tc>
          <w:tcPr>
            <w:tcW w:w="1440" w:type="dxa"/>
            <w:shd w:val="clear" w:color="auto" w:fill="F7F9FA"/>
            <w:tcMar>
              <w:top w:w="32" w:type="dxa"/>
              <w:left w:w="140" w:type="dxa"/>
              <w:bottom w:w="32" w:type="dxa"/>
              <w:right w:w="140" w:type="dxa"/>
            </w:tcMar>
            <w:vAlign w:val="center"/>
          </w:tcPr>
          <w:p w14:paraId="2E6D42B1" w14:textId="77777777" w:rsidR="00C9445C" w:rsidRDefault="005F2D01">
            <w:pPr>
              <w:spacing w:after="0" w:line="200" w:lineRule="exact"/>
            </w:pPr>
            <w:r>
              <w:rPr>
                <w:sz w:val="17"/>
              </w:rPr>
              <w:t>5 Apr 2027</w:t>
            </w:r>
          </w:p>
        </w:tc>
        <w:tc>
          <w:tcPr>
            <w:tcW w:w="1440" w:type="dxa"/>
            <w:shd w:val="clear" w:color="auto" w:fill="F7F9FA"/>
            <w:tcMar>
              <w:top w:w="32" w:type="dxa"/>
              <w:left w:w="140" w:type="dxa"/>
              <w:bottom w:w="32" w:type="dxa"/>
              <w:right w:w="140" w:type="dxa"/>
            </w:tcMar>
            <w:vAlign w:val="center"/>
          </w:tcPr>
          <w:p w14:paraId="30A43D98" w14:textId="77777777" w:rsidR="00C9445C" w:rsidRDefault="005F2D01">
            <w:pPr>
              <w:spacing w:after="0" w:line="200" w:lineRule="exact"/>
            </w:pPr>
            <w:r>
              <w:rPr>
                <w:sz w:val="17"/>
              </w:rPr>
              <w:t>25 Jun 2027</w:t>
            </w:r>
          </w:p>
        </w:tc>
        <w:tc>
          <w:tcPr>
            <w:tcW w:w="3744" w:type="dxa"/>
            <w:shd w:val="clear" w:color="auto" w:fill="F7F9FA"/>
            <w:tcMar>
              <w:top w:w="32" w:type="dxa"/>
              <w:left w:w="140" w:type="dxa"/>
              <w:bottom w:w="32" w:type="dxa"/>
              <w:right w:w="140" w:type="dxa"/>
            </w:tcMar>
            <w:vAlign w:val="center"/>
          </w:tcPr>
          <w:p w14:paraId="27DBBA06" w14:textId="77777777" w:rsidR="00C9445C" w:rsidRDefault="005F2D01">
            <w:pPr>
              <w:spacing w:after="0" w:line="200" w:lineRule="exact"/>
            </w:pPr>
            <w:r>
              <w:rPr>
                <w:sz w:val="17"/>
              </w:rPr>
              <w:t>Release 2.0 Growth features</w:t>
            </w:r>
          </w:p>
        </w:tc>
        <w:tc>
          <w:tcPr>
            <w:tcW w:w="1584" w:type="dxa"/>
            <w:shd w:val="clear" w:color="auto" w:fill="F7F9FA"/>
            <w:tcMar>
              <w:top w:w="32" w:type="dxa"/>
              <w:left w:w="140" w:type="dxa"/>
              <w:bottom w:w="32" w:type="dxa"/>
              <w:right w:w="140" w:type="dxa"/>
            </w:tcMar>
            <w:vAlign w:val="center"/>
          </w:tcPr>
          <w:p w14:paraId="337C4ECC" w14:textId="77777777" w:rsidR="00C9445C" w:rsidRDefault="005F2D01">
            <w:pPr>
              <w:spacing w:after="0" w:line="200" w:lineRule="exact"/>
            </w:pPr>
            <w:r>
              <w:rPr>
                <w:sz w:val="17"/>
              </w:rPr>
              <w:t>T1</w:t>
            </w:r>
          </w:p>
        </w:tc>
      </w:tr>
      <w:tr w:rsidR="00C9445C" w14:paraId="24506720" w14:textId="77777777">
        <w:trPr>
          <w:cantSplit/>
          <w:jc w:val="center"/>
        </w:trPr>
        <w:tc>
          <w:tcPr>
            <w:tcW w:w="1728" w:type="dxa"/>
            <w:tcMar>
              <w:top w:w="32" w:type="dxa"/>
              <w:left w:w="140" w:type="dxa"/>
              <w:bottom w:w="32" w:type="dxa"/>
              <w:right w:w="140" w:type="dxa"/>
            </w:tcMar>
            <w:vAlign w:val="center"/>
          </w:tcPr>
          <w:p w14:paraId="4FE5DA80" w14:textId="77777777" w:rsidR="00C9445C" w:rsidRDefault="005F2D01">
            <w:pPr>
              <w:spacing w:after="0" w:line="200" w:lineRule="exact"/>
            </w:pPr>
            <w:r>
              <w:rPr>
                <w:sz w:val="17"/>
              </w:rPr>
              <w:t>T2 — Transition</w:t>
            </w:r>
          </w:p>
        </w:tc>
        <w:tc>
          <w:tcPr>
            <w:tcW w:w="1440" w:type="dxa"/>
            <w:tcMar>
              <w:top w:w="32" w:type="dxa"/>
              <w:left w:w="140" w:type="dxa"/>
              <w:bottom w:w="32" w:type="dxa"/>
              <w:right w:w="140" w:type="dxa"/>
            </w:tcMar>
            <w:vAlign w:val="center"/>
          </w:tcPr>
          <w:p w14:paraId="3FFC44FB" w14:textId="77777777" w:rsidR="00C9445C" w:rsidRDefault="005F2D01">
            <w:pPr>
              <w:spacing w:after="0" w:line="200" w:lineRule="exact"/>
            </w:pPr>
            <w:r>
              <w:rPr>
                <w:sz w:val="17"/>
              </w:rPr>
              <w:t>28 Jun 2027</w:t>
            </w:r>
          </w:p>
        </w:tc>
        <w:tc>
          <w:tcPr>
            <w:tcW w:w="1440" w:type="dxa"/>
            <w:tcMar>
              <w:top w:w="32" w:type="dxa"/>
              <w:left w:w="140" w:type="dxa"/>
              <w:bottom w:w="32" w:type="dxa"/>
              <w:right w:w="140" w:type="dxa"/>
            </w:tcMar>
            <w:vAlign w:val="center"/>
          </w:tcPr>
          <w:p w14:paraId="4BEF1AEA" w14:textId="77777777" w:rsidR="00C9445C" w:rsidRDefault="005F2D01">
            <w:pPr>
              <w:spacing w:after="0" w:line="200" w:lineRule="exact"/>
            </w:pPr>
            <w:r>
              <w:rPr>
                <w:sz w:val="17"/>
              </w:rPr>
              <w:t>30 Jul 2027</w:t>
            </w:r>
          </w:p>
        </w:tc>
        <w:tc>
          <w:tcPr>
            <w:tcW w:w="3744" w:type="dxa"/>
            <w:tcMar>
              <w:top w:w="32" w:type="dxa"/>
              <w:left w:w="140" w:type="dxa"/>
              <w:bottom w:w="32" w:type="dxa"/>
              <w:right w:w="140" w:type="dxa"/>
            </w:tcMar>
            <w:vAlign w:val="center"/>
          </w:tcPr>
          <w:p w14:paraId="2EE852A8" w14:textId="77777777" w:rsidR="00C9445C" w:rsidRDefault="005F2D01">
            <w:pPr>
              <w:spacing w:after="0" w:line="200" w:lineRule="exact"/>
            </w:pPr>
            <w:r>
              <w:rPr>
                <w:sz w:val="17"/>
              </w:rPr>
              <w:t>Testing/training; Release 2.0</w:t>
            </w:r>
          </w:p>
        </w:tc>
        <w:tc>
          <w:tcPr>
            <w:tcW w:w="1584" w:type="dxa"/>
            <w:tcMar>
              <w:top w:w="32" w:type="dxa"/>
              <w:left w:w="140" w:type="dxa"/>
              <w:bottom w:w="32" w:type="dxa"/>
              <w:right w:w="140" w:type="dxa"/>
            </w:tcMar>
            <w:vAlign w:val="center"/>
          </w:tcPr>
          <w:p w14:paraId="21B7D418" w14:textId="77777777" w:rsidR="00C9445C" w:rsidRDefault="005F2D01">
            <w:pPr>
              <w:spacing w:after="0" w:line="200" w:lineRule="exact"/>
            </w:pPr>
            <w:r>
              <w:rPr>
                <w:sz w:val="17"/>
              </w:rPr>
              <w:t>C3</w:t>
            </w:r>
          </w:p>
        </w:tc>
      </w:tr>
      <w:tr w:rsidR="00C9445C" w14:paraId="199B2C65" w14:textId="77777777">
        <w:trPr>
          <w:cantSplit/>
          <w:jc w:val="center"/>
        </w:trPr>
        <w:tc>
          <w:tcPr>
            <w:tcW w:w="1728" w:type="dxa"/>
            <w:shd w:val="clear" w:color="auto" w:fill="F7F9FA"/>
            <w:tcMar>
              <w:top w:w="32" w:type="dxa"/>
              <w:left w:w="140" w:type="dxa"/>
              <w:bottom w:w="32" w:type="dxa"/>
              <w:right w:w="140" w:type="dxa"/>
            </w:tcMar>
            <w:vAlign w:val="center"/>
          </w:tcPr>
          <w:p w14:paraId="3B90F843" w14:textId="77777777" w:rsidR="00C9445C" w:rsidRDefault="005F2D01">
            <w:pPr>
              <w:spacing w:after="0" w:line="200" w:lineRule="exact"/>
            </w:pPr>
            <w:r>
              <w:rPr>
                <w:sz w:val="17"/>
              </w:rPr>
              <w:t>P1 — Pilot</w:t>
            </w:r>
          </w:p>
        </w:tc>
        <w:tc>
          <w:tcPr>
            <w:tcW w:w="1440" w:type="dxa"/>
            <w:shd w:val="clear" w:color="auto" w:fill="F7F9FA"/>
            <w:tcMar>
              <w:top w:w="32" w:type="dxa"/>
              <w:left w:w="140" w:type="dxa"/>
              <w:bottom w:w="32" w:type="dxa"/>
              <w:right w:w="140" w:type="dxa"/>
            </w:tcMar>
            <w:vAlign w:val="center"/>
          </w:tcPr>
          <w:p w14:paraId="439100AD" w14:textId="77777777" w:rsidR="00C9445C" w:rsidRDefault="005F2D01">
            <w:pPr>
              <w:spacing w:after="0" w:line="200" w:lineRule="exact"/>
            </w:pPr>
            <w:r>
              <w:rPr>
                <w:sz w:val="17"/>
              </w:rPr>
              <w:t>2 Aug 2027</w:t>
            </w:r>
          </w:p>
        </w:tc>
        <w:tc>
          <w:tcPr>
            <w:tcW w:w="1440" w:type="dxa"/>
            <w:shd w:val="clear" w:color="auto" w:fill="F7F9FA"/>
            <w:tcMar>
              <w:top w:w="32" w:type="dxa"/>
              <w:left w:w="140" w:type="dxa"/>
              <w:bottom w:w="32" w:type="dxa"/>
              <w:right w:w="140" w:type="dxa"/>
            </w:tcMar>
            <w:vAlign w:val="center"/>
          </w:tcPr>
          <w:p w14:paraId="2CD3BAA0" w14:textId="77777777" w:rsidR="00C9445C" w:rsidRDefault="005F2D01">
            <w:pPr>
              <w:spacing w:after="0" w:line="200" w:lineRule="exact"/>
            </w:pPr>
            <w:r>
              <w:rPr>
                <w:sz w:val="17"/>
              </w:rPr>
              <w:t>28 Jul 2028</w:t>
            </w:r>
          </w:p>
        </w:tc>
        <w:tc>
          <w:tcPr>
            <w:tcW w:w="3744" w:type="dxa"/>
            <w:shd w:val="clear" w:color="auto" w:fill="F7F9FA"/>
            <w:tcMar>
              <w:top w:w="32" w:type="dxa"/>
              <w:left w:w="140" w:type="dxa"/>
              <w:bottom w:w="32" w:type="dxa"/>
              <w:right w:w="140" w:type="dxa"/>
            </w:tcMar>
            <w:vAlign w:val="center"/>
          </w:tcPr>
          <w:p w14:paraId="51AB546E" w14:textId="77777777" w:rsidR="00C9445C" w:rsidRDefault="005F2D01">
            <w:pPr>
              <w:spacing w:after="0" w:line="200" w:lineRule="exact"/>
            </w:pPr>
            <w:r>
              <w:rPr>
                <w:sz w:val="17"/>
              </w:rPr>
              <w:t>Pilot KPI measurement on concert nights</w:t>
            </w:r>
          </w:p>
        </w:tc>
        <w:tc>
          <w:tcPr>
            <w:tcW w:w="1584" w:type="dxa"/>
            <w:shd w:val="clear" w:color="auto" w:fill="F7F9FA"/>
            <w:tcMar>
              <w:top w:w="32" w:type="dxa"/>
              <w:left w:w="140" w:type="dxa"/>
              <w:bottom w:w="32" w:type="dxa"/>
              <w:right w:w="140" w:type="dxa"/>
            </w:tcMar>
            <w:vAlign w:val="center"/>
          </w:tcPr>
          <w:p w14:paraId="34D2E4AA" w14:textId="77777777" w:rsidR="00C9445C" w:rsidRDefault="005F2D01">
            <w:pPr>
              <w:spacing w:after="0" w:line="200" w:lineRule="exact"/>
            </w:pPr>
            <w:r>
              <w:rPr>
                <w:sz w:val="17"/>
              </w:rPr>
              <w:t>T2</w:t>
            </w:r>
          </w:p>
        </w:tc>
      </w:tr>
      <w:tr w:rsidR="00C9445C" w14:paraId="031F9047" w14:textId="77777777">
        <w:trPr>
          <w:cantSplit/>
          <w:jc w:val="center"/>
        </w:trPr>
        <w:tc>
          <w:tcPr>
            <w:tcW w:w="1728" w:type="dxa"/>
            <w:tcMar>
              <w:top w:w="32" w:type="dxa"/>
              <w:left w:w="140" w:type="dxa"/>
              <w:bottom w:w="32" w:type="dxa"/>
              <w:right w:w="140" w:type="dxa"/>
            </w:tcMar>
            <w:vAlign w:val="center"/>
          </w:tcPr>
          <w:p w14:paraId="7102E1F9" w14:textId="77777777" w:rsidR="00C9445C" w:rsidRDefault="005F2D01">
            <w:pPr>
              <w:spacing w:after="0" w:line="200" w:lineRule="exact"/>
            </w:pPr>
            <w:r>
              <w:rPr>
                <w:sz w:val="17"/>
              </w:rPr>
              <w:t>C4 — Construction</w:t>
            </w:r>
          </w:p>
        </w:tc>
        <w:tc>
          <w:tcPr>
            <w:tcW w:w="1440" w:type="dxa"/>
            <w:tcMar>
              <w:top w:w="32" w:type="dxa"/>
              <w:left w:w="140" w:type="dxa"/>
              <w:bottom w:w="32" w:type="dxa"/>
              <w:right w:w="140" w:type="dxa"/>
            </w:tcMar>
            <w:vAlign w:val="center"/>
          </w:tcPr>
          <w:p w14:paraId="16A41202" w14:textId="77777777" w:rsidR="00C9445C" w:rsidRDefault="005F2D01">
            <w:pPr>
              <w:spacing w:after="0" w:line="200" w:lineRule="exact"/>
            </w:pPr>
            <w:r>
              <w:rPr>
                <w:sz w:val="17"/>
              </w:rPr>
              <w:t>2 Aug 2027</w:t>
            </w:r>
          </w:p>
        </w:tc>
        <w:tc>
          <w:tcPr>
            <w:tcW w:w="1440" w:type="dxa"/>
            <w:tcMar>
              <w:top w:w="32" w:type="dxa"/>
              <w:left w:w="140" w:type="dxa"/>
              <w:bottom w:w="32" w:type="dxa"/>
              <w:right w:w="140" w:type="dxa"/>
            </w:tcMar>
            <w:vAlign w:val="center"/>
          </w:tcPr>
          <w:p w14:paraId="2F5396A4" w14:textId="77777777" w:rsidR="00C9445C" w:rsidRDefault="005F2D01">
            <w:pPr>
              <w:spacing w:after="0" w:line="200" w:lineRule="exact"/>
            </w:pPr>
            <w:r>
              <w:rPr>
                <w:sz w:val="17"/>
              </w:rPr>
              <w:t>14 Jan 2028</w:t>
            </w:r>
          </w:p>
        </w:tc>
        <w:tc>
          <w:tcPr>
            <w:tcW w:w="3744" w:type="dxa"/>
            <w:tcMar>
              <w:top w:w="32" w:type="dxa"/>
              <w:left w:w="140" w:type="dxa"/>
              <w:bottom w:w="32" w:type="dxa"/>
              <w:right w:w="140" w:type="dxa"/>
            </w:tcMar>
            <w:vAlign w:val="center"/>
          </w:tcPr>
          <w:p w14:paraId="34C6E918" w14:textId="77777777" w:rsidR="00C9445C" w:rsidRDefault="005F2D01">
            <w:pPr>
              <w:spacing w:after="0" w:line="200" w:lineRule="exact"/>
            </w:pPr>
            <w:r>
              <w:rPr>
                <w:sz w:val="17"/>
              </w:rPr>
              <w:t>Multi-tenant productization, plans, billing</w:t>
            </w:r>
          </w:p>
        </w:tc>
        <w:tc>
          <w:tcPr>
            <w:tcW w:w="1584" w:type="dxa"/>
            <w:tcMar>
              <w:top w:w="32" w:type="dxa"/>
              <w:left w:w="140" w:type="dxa"/>
              <w:bottom w:w="32" w:type="dxa"/>
              <w:right w:w="140" w:type="dxa"/>
            </w:tcMar>
            <w:vAlign w:val="center"/>
          </w:tcPr>
          <w:p w14:paraId="4DE91D8D" w14:textId="77777777" w:rsidR="00C9445C" w:rsidRDefault="005F2D01">
            <w:pPr>
              <w:spacing w:after="0" w:line="200" w:lineRule="exact"/>
            </w:pPr>
            <w:r>
              <w:rPr>
                <w:sz w:val="17"/>
              </w:rPr>
              <w:t>T2; runs during P1</w:t>
            </w:r>
          </w:p>
        </w:tc>
      </w:tr>
      <w:tr w:rsidR="00C9445C" w14:paraId="478AC570" w14:textId="77777777">
        <w:trPr>
          <w:cantSplit/>
          <w:jc w:val="center"/>
        </w:trPr>
        <w:tc>
          <w:tcPr>
            <w:tcW w:w="1728" w:type="dxa"/>
            <w:shd w:val="clear" w:color="auto" w:fill="F7F9FA"/>
            <w:tcMar>
              <w:top w:w="32" w:type="dxa"/>
              <w:left w:w="140" w:type="dxa"/>
              <w:bottom w:w="32" w:type="dxa"/>
              <w:right w:w="140" w:type="dxa"/>
            </w:tcMar>
            <w:vAlign w:val="center"/>
          </w:tcPr>
          <w:p w14:paraId="6CEEB667" w14:textId="77777777" w:rsidR="00C9445C" w:rsidRDefault="005F2D01">
            <w:pPr>
              <w:spacing w:after="0" w:line="200" w:lineRule="exact"/>
            </w:pPr>
            <w:r>
              <w:rPr>
                <w:sz w:val="17"/>
              </w:rPr>
              <w:t>T3 — Transition</w:t>
            </w:r>
          </w:p>
        </w:tc>
        <w:tc>
          <w:tcPr>
            <w:tcW w:w="1440" w:type="dxa"/>
            <w:shd w:val="clear" w:color="auto" w:fill="F7F9FA"/>
            <w:tcMar>
              <w:top w:w="32" w:type="dxa"/>
              <w:left w:w="140" w:type="dxa"/>
              <w:bottom w:w="32" w:type="dxa"/>
              <w:right w:w="140" w:type="dxa"/>
            </w:tcMar>
            <w:vAlign w:val="center"/>
          </w:tcPr>
          <w:p w14:paraId="1CD8799F" w14:textId="77777777" w:rsidR="00C9445C" w:rsidRDefault="005F2D01">
            <w:pPr>
              <w:spacing w:after="0" w:line="200" w:lineRule="exact"/>
            </w:pPr>
            <w:r>
              <w:rPr>
                <w:sz w:val="17"/>
              </w:rPr>
              <w:t>17 Jan 2028</w:t>
            </w:r>
          </w:p>
        </w:tc>
        <w:tc>
          <w:tcPr>
            <w:tcW w:w="1440" w:type="dxa"/>
            <w:shd w:val="clear" w:color="auto" w:fill="F7F9FA"/>
            <w:tcMar>
              <w:top w:w="32" w:type="dxa"/>
              <w:left w:w="140" w:type="dxa"/>
              <w:bottom w:w="32" w:type="dxa"/>
              <w:right w:w="140" w:type="dxa"/>
            </w:tcMar>
            <w:vAlign w:val="center"/>
          </w:tcPr>
          <w:p w14:paraId="37BE780B" w14:textId="77777777" w:rsidR="00C9445C" w:rsidRDefault="005F2D01">
            <w:pPr>
              <w:spacing w:after="0" w:line="200" w:lineRule="exact"/>
            </w:pPr>
            <w:r>
              <w:rPr>
                <w:sz w:val="17"/>
              </w:rPr>
              <w:t>11 Feb 2028</w:t>
            </w:r>
          </w:p>
        </w:tc>
        <w:tc>
          <w:tcPr>
            <w:tcW w:w="3744" w:type="dxa"/>
            <w:shd w:val="clear" w:color="auto" w:fill="F7F9FA"/>
            <w:tcMar>
              <w:top w:w="32" w:type="dxa"/>
              <w:left w:w="140" w:type="dxa"/>
              <w:bottom w:w="32" w:type="dxa"/>
              <w:right w:w="140" w:type="dxa"/>
            </w:tcMar>
            <w:vAlign w:val="center"/>
          </w:tcPr>
          <w:p w14:paraId="21100914" w14:textId="77777777" w:rsidR="00C9445C" w:rsidRDefault="005F2D01">
            <w:pPr>
              <w:spacing w:after="0" w:line="200" w:lineRule="exact"/>
            </w:pPr>
            <w:r>
              <w:rPr>
                <w:sz w:val="17"/>
              </w:rPr>
              <w:t>Release 2.1 testing/deployment</w:t>
            </w:r>
          </w:p>
        </w:tc>
        <w:tc>
          <w:tcPr>
            <w:tcW w:w="1584" w:type="dxa"/>
            <w:shd w:val="clear" w:color="auto" w:fill="F7F9FA"/>
            <w:tcMar>
              <w:top w:w="32" w:type="dxa"/>
              <w:left w:w="140" w:type="dxa"/>
              <w:bottom w:w="32" w:type="dxa"/>
              <w:right w:w="140" w:type="dxa"/>
            </w:tcMar>
            <w:vAlign w:val="center"/>
          </w:tcPr>
          <w:p w14:paraId="7F38F7E3" w14:textId="77777777" w:rsidR="00C9445C" w:rsidRDefault="005F2D01">
            <w:pPr>
              <w:spacing w:after="0" w:line="200" w:lineRule="exact"/>
            </w:pPr>
            <w:r>
              <w:rPr>
                <w:sz w:val="17"/>
              </w:rPr>
              <w:t>C4</w:t>
            </w:r>
          </w:p>
        </w:tc>
      </w:tr>
      <w:tr w:rsidR="00C9445C" w14:paraId="2F75E5BB" w14:textId="77777777">
        <w:trPr>
          <w:cantSplit/>
          <w:jc w:val="center"/>
        </w:trPr>
        <w:tc>
          <w:tcPr>
            <w:tcW w:w="1728" w:type="dxa"/>
            <w:tcMar>
              <w:top w:w="32" w:type="dxa"/>
              <w:left w:w="140" w:type="dxa"/>
              <w:bottom w:w="32" w:type="dxa"/>
              <w:right w:w="140" w:type="dxa"/>
            </w:tcMar>
            <w:vAlign w:val="center"/>
          </w:tcPr>
          <w:p w14:paraId="31C52AD6" w14:textId="77777777" w:rsidR="00C9445C" w:rsidRDefault="005F2D01">
            <w:pPr>
              <w:spacing w:after="0" w:line="200" w:lineRule="exact"/>
            </w:pPr>
            <w:r>
              <w:rPr>
                <w:sz w:val="17"/>
              </w:rPr>
              <w:t>Close-out</w:t>
            </w:r>
          </w:p>
        </w:tc>
        <w:tc>
          <w:tcPr>
            <w:tcW w:w="1440" w:type="dxa"/>
            <w:tcMar>
              <w:top w:w="32" w:type="dxa"/>
              <w:left w:w="140" w:type="dxa"/>
              <w:bottom w:w="32" w:type="dxa"/>
              <w:right w:w="140" w:type="dxa"/>
            </w:tcMar>
            <w:vAlign w:val="center"/>
          </w:tcPr>
          <w:p w14:paraId="740922B7" w14:textId="77777777" w:rsidR="00C9445C" w:rsidRDefault="005F2D01">
            <w:pPr>
              <w:spacing w:after="0" w:line="200" w:lineRule="exact"/>
            </w:pPr>
            <w:r>
              <w:rPr>
                <w:sz w:val="17"/>
              </w:rPr>
              <w:t>24 Jul 2028</w:t>
            </w:r>
          </w:p>
        </w:tc>
        <w:tc>
          <w:tcPr>
            <w:tcW w:w="1440" w:type="dxa"/>
            <w:tcMar>
              <w:top w:w="32" w:type="dxa"/>
              <w:left w:w="140" w:type="dxa"/>
              <w:bottom w:w="32" w:type="dxa"/>
              <w:right w:w="140" w:type="dxa"/>
            </w:tcMar>
            <w:vAlign w:val="center"/>
          </w:tcPr>
          <w:p w14:paraId="1D85B18E" w14:textId="77777777" w:rsidR="00C9445C" w:rsidRDefault="005F2D01">
            <w:pPr>
              <w:spacing w:after="0" w:line="200" w:lineRule="exact"/>
            </w:pPr>
            <w:r>
              <w:rPr>
                <w:sz w:val="17"/>
              </w:rPr>
              <w:t>28 Jul 2028</w:t>
            </w:r>
          </w:p>
        </w:tc>
        <w:tc>
          <w:tcPr>
            <w:tcW w:w="3744" w:type="dxa"/>
            <w:tcMar>
              <w:top w:w="32" w:type="dxa"/>
              <w:left w:w="140" w:type="dxa"/>
              <w:bottom w:w="32" w:type="dxa"/>
              <w:right w:w="140" w:type="dxa"/>
            </w:tcMar>
            <w:vAlign w:val="center"/>
          </w:tcPr>
          <w:p w14:paraId="2CF95DCB" w14:textId="77777777" w:rsidR="00C9445C" w:rsidRDefault="005F2D01">
            <w:pPr>
              <w:spacing w:after="0" w:line="200" w:lineRule="exact"/>
            </w:pPr>
            <w:r>
              <w:rPr>
                <w:sz w:val="17"/>
              </w:rPr>
              <w:t>Pilot review, expansion decision, hand-over</w:t>
            </w:r>
          </w:p>
        </w:tc>
        <w:tc>
          <w:tcPr>
            <w:tcW w:w="1584" w:type="dxa"/>
            <w:tcMar>
              <w:top w:w="32" w:type="dxa"/>
              <w:left w:w="140" w:type="dxa"/>
              <w:bottom w:w="32" w:type="dxa"/>
              <w:right w:w="140" w:type="dxa"/>
            </w:tcMar>
            <w:vAlign w:val="center"/>
          </w:tcPr>
          <w:p w14:paraId="758FF9FA" w14:textId="77777777" w:rsidR="00C9445C" w:rsidRDefault="005F2D01">
            <w:pPr>
              <w:spacing w:after="0" w:line="200" w:lineRule="exact"/>
            </w:pPr>
            <w:r>
              <w:rPr>
                <w:sz w:val="17"/>
              </w:rPr>
              <w:t>P1 and T3</w:t>
            </w:r>
          </w:p>
        </w:tc>
      </w:tr>
    </w:tbl>
    <w:p w14:paraId="58FAFECA" w14:textId="77777777" w:rsidR="00C9445C" w:rsidRDefault="005F2D01">
      <w:pPr>
        <w:pStyle w:val="Heading2"/>
      </w:pPr>
      <w:bookmarkStart w:id="16" w:name="_Toc242909204"/>
      <w:r>
        <w:t>6.2. Gantt chart view</w:t>
      </w:r>
      <w:bookmarkEnd w:id="16"/>
    </w:p>
    <w:p w14:paraId="300D6CA4" w14:textId="77777777" w:rsidR="00C9445C" w:rsidRDefault="005F2D01">
      <w:r>
        <w:t>Figure 1 presents the Gantt chart of the schedule baseline across the full 24-month project window (August 2026 – July 2028). The chart shows the iteration bars for each RUP phase together with the phase-gate milestones: LCO, LCA, IOC, the Release 1.0 and Release 2.0 go-lives, the Release 2.1 SaaS launch and project close-out.</w:t>
      </w:r>
    </w:p>
    <w:p w14:paraId="0E0DA094" w14:textId="77777777" w:rsidR="00C9445C" w:rsidRDefault="005F2D01">
      <w:pPr>
        <w:spacing w:before="80" w:after="40"/>
        <w:jc w:val="center"/>
      </w:pPr>
      <w:r>
        <w:rPr>
          <w:noProof/>
        </w:rPr>
        <w:drawing>
          <wp:inline distT="0" distB="0" distL="0" distR="0" wp14:anchorId="407223D0" wp14:editId="75D4AF49">
            <wp:extent cx="6035040" cy="40346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8"/>
                    <a:stretch>
                      <a:fillRect/>
                    </a:stretch>
                  </pic:blipFill>
                  <pic:spPr>
                    <a:xfrm>
                      <a:off x="0" y="0"/>
                      <a:ext cx="6035040" cy="4034673"/>
                    </a:xfrm>
                    <a:prstGeom prst="rect">
                      <a:avLst/>
                    </a:prstGeom>
                  </pic:spPr>
                </pic:pic>
              </a:graphicData>
            </a:graphic>
          </wp:inline>
        </w:drawing>
      </w:r>
    </w:p>
    <w:p w14:paraId="3BD60ECE" w14:textId="77777777" w:rsidR="00C9445C" w:rsidRDefault="005F2D01">
      <w:pPr>
        <w:jc w:val="center"/>
      </w:pPr>
      <w:r>
        <w:rPr>
          <w:i/>
          <w:sz w:val="16"/>
        </w:rPr>
        <w:t>Figure 1. Gantt chart of the SEATS schedule baseline (August 2026 – July 2028).</w:t>
      </w:r>
    </w:p>
    <w:p w14:paraId="1E02C1CA" w14:textId="77777777" w:rsidR="00C9445C" w:rsidRDefault="005F2D01">
      <w:pPr>
        <w:pStyle w:val="Heading2"/>
      </w:pPr>
      <w:bookmarkStart w:id="17" w:name="_Toc242909205"/>
      <w:r>
        <w:lastRenderedPageBreak/>
        <w:t>6.3. Critical path (dependency-based planning estimate)</w:t>
      </w:r>
      <w:bookmarkEnd w:id="17"/>
    </w:p>
    <w:p w14:paraId="6AD12AC3" w14:textId="77777777" w:rsidR="00C9445C" w:rsidRDefault="005F2D01">
      <w:r>
        <w:t>The SEATS report does not publish a task-level critical path. Based on the planned release gates and logical dependencies, the provisional critical chain is:</w:t>
      </w:r>
      <w:r>
        <w:br/>
      </w:r>
      <w:r>
        <w:t>I1 → I2 → E1 → E2 → C1 → C2 → T1 → C3 → T2 → P1 → Close-out. The C4 → T3 (Release 2.1) branch runs in parallel with P1 and carries planning float before close-out, so it does not drive the finish date. P1 pilot measurement runs in parallel with C4 and T3, but its longer duration controls the planned finish; close-out depends on both P1 and T3. Total path duration is 516 working days ≈ 24 calendar months. Any slippage on the critical chain directly extends the project finish date. The CPM values below are pr</w:t>
      </w:r>
      <w:r>
        <w:t>ovisional planning estimates and should be validated against the resource-loaded calendar before baselining.</w:t>
      </w:r>
    </w:p>
    <w:tbl>
      <w:tblPr>
        <w:tblW w:w="9936"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585"/>
        <w:gridCol w:w="2193"/>
        <w:gridCol w:w="731"/>
        <w:gridCol w:w="1169"/>
        <w:gridCol w:w="584"/>
        <w:gridCol w:w="584"/>
        <w:gridCol w:w="584"/>
        <w:gridCol w:w="584"/>
        <w:gridCol w:w="584"/>
        <w:gridCol w:w="804"/>
        <w:gridCol w:w="1534"/>
      </w:tblGrid>
      <w:tr w:rsidR="00C9445C" w14:paraId="73B75990" w14:textId="77777777">
        <w:trPr>
          <w:tblHeader/>
          <w:jc w:val="center"/>
        </w:trPr>
        <w:tc>
          <w:tcPr>
            <w:tcW w:w="576" w:type="dxa"/>
            <w:shd w:val="clear" w:color="auto" w:fill="002B49"/>
            <w:tcMar>
              <w:top w:w="140" w:type="dxa"/>
              <w:left w:w="180" w:type="dxa"/>
              <w:bottom w:w="140" w:type="dxa"/>
              <w:right w:w="180" w:type="dxa"/>
            </w:tcMar>
            <w:vAlign w:val="center"/>
          </w:tcPr>
          <w:p w14:paraId="75626682" w14:textId="77777777" w:rsidR="00C9445C" w:rsidRDefault="005F2D01">
            <w:pPr>
              <w:spacing w:after="0"/>
              <w:jc w:val="center"/>
            </w:pPr>
            <w:r>
              <w:rPr>
                <w:b/>
                <w:color w:val="FFFFFF"/>
                <w:sz w:val="18"/>
              </w:rPr>
              <w:t>ID</w:t>
            </w:r>
          </w:p>
        </w:tc>
        <w:tc>
          <w:tcPr>
            <w:tcW w:w="2160" w:type="dxa"/>
            <w:shd w:val="clear" w:color="auto" w:fill="002B49"/>
            <w:tcMar>
              <w:top w:w="140" w:type="dxa"/>
              <w:left w:w="180" w:type="dxa"/>
              <w:bottom w:w="140" w:type="dxa"/>
              <w:right w:w="180" w:type="dxa"/>
            </w:tcMar>
            <w:vAlign w:val="center"/>
          </w:tcPr>
          <w:p w14:paraId="5B038A2D" w14:textId="77777777" w:rsidR="00C9445C" w:rsidRDefault="005F2D01">
            <w:pPr>
              <w:spacing w:after="0"/>
              <w:jc w:val="center"/>
            </w:pPr>
            <w:r>
              <w:rPr>
                <w:b/>
                <w:color w:val="FFFFFF"/>
                <w:sz w:val="18"/>
              </w:rPr>
              <w:t>Activity / Milestone</w:t>
            </w:r>
          </w:p>
        </w:tc>
        <w:tc>
          <w:tcPr>
            <w:tcW w:w="720" w:type="dxa"/>
            <w:shd w:val="clear" w:color="auto" w:fill="002B49"/>
            <w:tcMar>
              <w:top w:w="140" w:type="dxa"/>
              <w:left w:w="180" w:type="dxa"/>
              <w:bottom w:w="140" w:type="dxa"/>
              <w:right w:w="180" w:type="dxa"/>
            </w:tcMar>
            <w:vAlign w:val="center"/>
          </w:tcPr>
          <w:p w14:paraId="31D8D16A" w14:textId="77777777" w:rsidR="00C9445C" w:rsidRDefault="005F2D01">
            <w:pPr>
              <w:spacing w:after="0"/>
              <w:jc w:val="center"/>
            </w:pPr>
            <w:r>
              <w:rPr>
                <w:b/>
                <w:color w:val="FFFFFF"/>
                <w:sz w:val="18"/>
              </w:rPr>
              <w:t>Dur (wd)</w:t>
            </w:r>
          </w:p>
        </w:tc>
        <w:tc>
          <w:tcPr>
            <w:tcW w:w="1152" w:type="dxa"/>
            <w:shd w:val="clear" w:color="auto" w:fill="002B49"/>
            <w:tcMar>
              <w:top w:w="140" w:type="dxa"/>
              <w:left w:w="180" w:type="dxa"/>
              <w:bottom w:w="140" w:type="dxa"/>
              <w:right w:w="180" w:type="dxa"/>
            </w:tcMar>
            <w:vAlign w:val="center"/>
          </w:tcPr>
          <w:p w14:paraId="65E6AD04" w14:textId="77777777" w:rsidR="00C9445C" w:rsidRDefault="005F2D01">
            <w:pPr>
              <w:spacing w:after="0"/>
              <w:jc w:val="center"/>
            </w:pPr>
            <w:r>
              <w:rPr>
                <w:b/>
                <w:color w:val="FFFFFF"/>
                <w:sz w:val="18"/>
              </w:rPr>
              <w:t>Predecessor(s)</w:t>
            </w:r>
          </w:p>
        </w:tc>
        <w:tc>
          <w:tcPr>
            <w:tcW w:w="576" w:type="dxa"/>
            <w:shd w:val="clear" w:color="auto" w:fill="002B49"/>
            <w:tcMar>
              <w:top w:w="140" w:type="dxa"/>
              <w:left w:w="180" w:type="dxa"/>
              <w:bottom w:w="140" w:type="dxa"/>
              <w:right w:w="180" w:type="dxa"/>
            </w:tcMar>
            <w:vAlign w:val="center"/>
          </w:tcPr>
          <w:p w14:paraId="5D8866AA" w14:textId="77777777" w:rsidR="00C9445C" w:rsidRDefault="005F2D01">
            <w:pPr>
              <w:spacing w:after="0"/>
              <w:jc w:val="center"/>
            </w:pPr>
            <w:r>
              <w:rPr>
                <w:b/>
                <w:color w:val="FFFFFF"/>
                <w:sz w:val="18"/>
              </w:rPr>
              <w:t>ES</w:t>
            </w:r>
          </w:p>
        </w:tc>
        <w:tc>
          <w:tcPr>
            <w:tcW w:w="576" w:type="dxa"/>
            <w:shd w:val="clear" w:color="auto" w:fill="002B49"/>
            <w:tcMar>
              <w:top w:w="140" w:type="dxa"/>
              <w:left w:w="180" w:type="dxa"/>
              <w:bottom w:w="140" w:type="dxa"/>
              <w:right w:w="180" w:type="dxa"/>
            </w:tcMar>
            <w:vAlign w:val="center"/>
          </w:tcPr>
          <w:p w14:paraId="54D77D65" w14:textId="77777777" w:rsidR="00C9445C" w:rsidRDefault="005F2D01">
            <w:pPr>
              <w:spacing w:after="0"/>
              <w:jc w:val="center"/>
            </w:pPr>
            <w:r>
              <w:rPr>
                <w:b/>
                <w:color w:val="FFFFFF"/>
                <w:sz w:val="18"/>
              </w:rPr>
              <w:t>EF</w:t>
            </w:r>
          </w:p>
        </w:tc>
        <w:tc>
          <w:tcPr>
            <w:tcW w:w="576" w:type="dxa"/>
            <w:shd w:val="clear" w:color="auto" w:fill="002B49"/>
            <w:tcMar>
              <w:top w:w="140" w:type="dxa"/>
              <w:left w:w="180" w:type="dxa"/>
              <w:bottom w:w="140" w:type="dxa"/>
              <w:right w:w="180" w:type="dxa"/>
            </w:tcMar>
            <w:vAlign w:val="center"/>
          </w:tcPr>
          <w:p w14:paraId="69F26C46" w14:textId="77777777" w:rsidR="00C9445C" w:rsidRDefault="005F2D01">
            <w:pPr>
              <w:spacing w:after="0"/>
              <w:jc w:val="center"/>
            </w:pPr>
            <w:r>
              <w:rPr>
                <w:b/>
                <w:color w:val="FFFFFF"/>
                <w:sz w:val="18"/>
              </w:rPr>
              <w:t>LS</w:t>
            </w:r>
          </w:p>
        </w:tc>
        <w:tc>
          <w:tcPr>
            <w:tcW w:w="576" w:type="dxa"/>
            <w:shd w:val="clear" w:color="auto" w:fill="002B49"/>
            <w:tcMar>
              <w:top w:w="140" w:type="dxa"/>
              <w:left w:w="180" w:type="dxa"/>
              <w:bottom w:w="140" w:type="dxa"/>
              <w:right w:w="180" w:type="dxa"/>
            </w:tcMar>
            <w:vAlign w:val="center"/>
          </w:tcPr>
          <w:p w14:paraId="14309871" w14:textId="77777777" w:rsidR="00C9445C" w:rsidRDefault="005F2D01">
            <w:pPr>
              <w:spacing w:after="0"/>
              <w:jc w:val="center"/>
            </w:pPr>
            <w:r>
              <w:rPr>
                <w:b/>
                <w:color w:val="FFFFFF"/>
                <w:sz w:val="18"/>
              </w:rPr>
              <w:t>LF</w:t>
            </w:r>
          </w:p>
        </w:tc>
        <w:tc>
          <w:tcPr>
            <w:tcW w:w="576" w:type="dxa"/>
            <w:shd w:val="clear" w:color="auto" w:fill="002B49"/>
            <w:tcMar>
              <w:top w:w="140" w:type="dxa"/>
              <w:left w:w="180" w:type="dxa"/>
              <w:bottom w:w="140" w:type="dxa"/>
              <w:right w:w="180" w:type="dxa"/>
            </w:tcMar>
            <w:vAlign w:val="center"/>
          </w:tcPr>
          <w:p w14:paraId="2754E6D1" w14:textId="77777777" w:rsidR="00C9445C" w:rsidRDefault="005F2D01">
            <w:pPr>
              <w:spacing w:after="0"/>
              <w:jc w:val="center"/>
            </w:pPr>
            <w:r>
              <w:rPr>
                <w:b/>
                <w:color w:val="FFFFFF"/>
                <w:sz w:val="18"/>
              </w:rPr>
              <w:t>TS</w:t>
            </w:r>
          </w:p>
        </w:tc>
        <w:tc>
          <w:tcPr>
            <w:tcW w:w="792" w:type="dxa"/>
            <w:shd w:val="clear" w:color="auto" w:fill="002B49"/>
            <w:tcMar>
              <w:top w:w="140" w:type="dxa"/>
              <w:left w:w="180" w:type="dxa"/>
              <w:bottom w:w="140" w:type="dxa"/>
              <w:right w:w="180" w:type="dxa"/>
            </w:tcMar>
            <w:vAlign w:val="center"/>
          </w:tcPr>
          <w:p w14:paraId="7F27A980" w14:textId="77777777" w:rsidR="00C9445C" w:rsidRDefault="005F2D01">
            <w:pPr>
              <w:spacing w:after="0"/>
              <w:jc w:val="center"/>
            </w:pPr>
            <w:r>
              <w:rPr>
                <w:b/>
                <w:color w:val="FFFFFF"/>
                <w:sz w:val="18"/>
              </w:rPr>
              <w:t>Critical</w:t>
            </w:r>
          </w:p>
        </w:tc>
        <w:tc>
          <w:tcPr>
            <w:tcW w:w="1512" w:type="dxa"/>
            <w:shd w:val="clear" w:color="auto" w:fill="002B49"/>
            <w:tcMar>
              <w:top w:w="140" w:type="dxa"/>
              <w:left w:w="180" w:type="dxa"/>
              <w:bottom w:w="140" w:type="dxa"/>
              <w:right w:w="180" w:type="dxa"/>
            </w:tcMar>
            <w:vAlign w:val="center"/>
          </w:tcPr>
          <w:p w14:paraId="2F9EA1F1" w14:textId="77777777" w:rsidR="00C9445C" w:rsidRDefault="005F2D01">
            <w:pPr>
              <w:spacing w:after="0"/>
              <w:jc w:val="center"/>
            </w:pPr>
            <w:r>
              <w:rPr>
                <w:b/>
                <w:color w:val="FFFFFF"/>
                <w:sz w:val="18"/>
              </w:rPr>
              <w:t>Early start</w:t>
            </w:r>
          </w:p>
        </w:tc>
      </w:tr>
      <w:tr w:rsidR="00C9445C" w14:paraId="4B4D16A4" w14:textId="77777777">
        <w:trPr>
          <w:cantSplit/>
          <w:jc w:val="center"/>
        </w:trPr>
        <w:tc>
          <w:tcPr>
            <w:tcW w:w="576" w:type="dxa"/>
            <w:tcMar>
              <w:top w:w="32" w:type="dxa"/>
              <w:left w:w="140" w:type="dxa"/>
              <w:bottom w:w="32" w:type="dxa"/>
              <w:right w:w="140" w:type="dxa"/>
            </w:tcMar>
            <w:vAlign w:val="center"/>
          </w:tcPr>
          <w:p w14:paraId="5BF3E04C" w14:textId="77777777" w:rsidR="00C9445C" w:rsidRDefault="005F2D01">
            <w:pPr>
              <w:spacing w:after="0" w:line="200" w:lineRule="exact"/>
              <w:jc w:val="center"/>
            </w:pPr>
            <w:r>
              <w:rPr>
                <w:sz w:val="17"/>
              </w:rPr>
              <w:t>I1</w:t>
            </w:r>
          </w:p>
        </w:tc>
        <w:tc>
          <w:tcPr>
            <w:tcW w:w="2160" w:type="dxa"/>
            <w:tcMar>
              <w:top w:w="32" w:type="dxa"/>
              <w:left w:w="140" w:type="dxa"/>
              <w:bottom w:w="32" w:type="dxa"/>
              <w:right w:w="140" w:type="dxa"/>
            </w:tcMar>
            <w:vAlign w:val="center"/>
          </w:tcPr>
          <w:p w14:paraId="35F0AE88" w14:textId="77777777" w:rsidR="00C9445C" w:rsidRDefault="005F2D01">
            <w:pPr>
              <w:spacing w:after="0" w:line="200" w:lineRule="exact"/>
            </w:pPr>
            <w:r>
              <w:rPr>
                <w:sz w:val="17"/>
              </w:rPr>
              <w:t>Inception — initial elicitation</w:t>
            </w:r>
          </w:p>
        </w:tc>
        <w:tc>
          <w:tcPr>
            <w:tcW w:w="720" w:type="dxa"/>
            <w:tcMar>
              <w:top w:w="32" w:type="dxa"/>
              <w:left w:w="140" w:type="dxa"/>
              <w:bottom w:w="32" w:type="dxa"/>
              <w:right w:w="140" w:type="dxa"/>
            </w:tcMar>
            <w:vAlign w:val="center"/>
          </w:tcPr>
          <w:p w14:paraId="6D6478F6" w14:textId="77777777" w:rsidR="00C9445C" w:rsidRDefault="005F2D01">
            <w:pPr>
              <w:spacing w:after="0" w:line="200" w:lineRule="exact"/>
              <w:jc w:val="center"/>
            </w:pPr>
            <w:r>
              <w:rPr>
                <w:sz w:val="17"/>
              </w:rPr>
              <w:t>16</w:t>
            </w:r>
          </w:p>
        </w:tc>
        <w:tc>
          <w:tcPr>
            <w:tcW w:w="1152" w:type="dxa"/>
            <w:tcMar>
              <w:top w:w="32" w:type="dxa"/>
              <w:left w:w="140" w:type="dxa"/>
              <w:bottom w:w="32" w:type="dxa"/>
              <w:right w:w="140" w:type="dxa"/>
            </w:tcMar>
            <w:vAlign w:val="center"/>
          </w:tcPr>
          <w:p w14:paraId="4281623D" w14:textId="77777777" w:rsidR="00C9445C" w:rsidRDefault="005F2D01">
            <w:pPr>
              <w:spacing w:after="0" w:line="200" w:lineRule="exact"/>
              <w:jc w:val="center"/>
            </w:pPr>
            <w:r>
              <w:rPr>
                <w:sz w:val="17"/>
              </w:rPr>
              <w:t>Start</w:t>
            </w:r>
          </w:p>
        </w:tc>
        <w:tc>
          <w:tcPr>
            <w:tcW w:w="576" w:type="dxa"/>
            <w:tcMar>
              <w:top w:w="32" w:type="dxa"/>
              <w:left w:w="140" w:type="dxa"/>
              <w:bottom w:w="32" w:type="dxa"/>
              <w:right w:w="140" w:type="dxa"/>
            </w:tcMar>
            <w:vAlign w:val="center"/>
          </w:tcPr>
          <w:p w14:paraId="78A29526" w14:textId="77777777" w:rsidR="00C9445C" w:rsidRDefault="005F2D01">
            <w:pPr>
              <w:spacing w:after="0" w:line="200" w:lineRule="exact"/>
              <w:jc w:val="center"/>
            </w:pPr>
            <w:r>
              <w:rPr>
                <w:sz w:val="17"/>
              </w:rPr>
              <w:t>0</w:t>
            </w:r>
          </w:p>
        </w:tc>
        <w:tc>
          <w:tcPr>
            <w:tcW w:w="576" w:type="dxa"/>
            <w:tcMar>
              <w:top w:w="32" w:type="dxa"/>
              <w:left w:w="140" w:type="dxa"/>
              <w:bottom w:w="32" w:type="dxa"/>
              <w:right w:w="140" w:type="dxa"/>
            </w:tcMar>
            <w:vAlign w:val="center"/>
          </w:tcPr>
          <w:p w14:paraId="1040CE97" w14:textId="77777777" w:rsidR="00C9445C" w:rsidRDefault="005F2D01">
            <w:pPr>
              <w:spacing w:after="0" w:line="200" w:lineRule="exact"/>
              <w:jc w:val="center"/>
            </w:pPr>
            <w:r>
              <w:rPr>
                <w:sz w:val="17"/>
              </w:rPr>
              <w:t>16</w:t>
            </w:r>
          </w:p>
        </w:tc>
        <w:tc>
          <w:tcPr>
            <w:tcW w:w="576" w:type="dxa"/>
            <w:tcMar>
              <w:top w:w="32" w:type="dxa"/>
              <w:left w:w="140" w:type="dxa"/>
              <w:bottom w:w="32" w:type="dxa"/>
              <w:right w:w="140" w:type="dxa"/>
            </w:tcMar>
            <w:vAlign w:val="center"/>
          </w:tcPr>
          <w:p w14:paraId="21422D08" w14:textId="77777777" w:rsidR="00C9445C" w:rsidRDefault="005F2D01">
            <w:pPr>
              <w:spacing w:after="0" w:line="200" w:lineRule="exact"/>
              <w:jc w:val="center"/>
            </w:pPr>
            <w:r>
              <w:rPr>
                <w:sz w:val="17"/>
              </w:rPr>
              <w:t>0</w:t>
            </w:r>
          </w:p>
        </w:tc>
        <w:tc>
          <w:tcPr>
            <w:tcW w:w="576" w:type="dxa"/>
            <w:tcMar>
              <w:top w:w="32" w:type="dxa"/>
              <w:left w:w="140" w:type="dxa"/>
              <w:bottom w:w="32" w:type="dxa"/>
              <w:right w:w="140" w:type="dxa"/>
            </w:tcMar>
            <w:vAlign w:val="center"/>
          </w:tcPr>
          <w:p w14:paraId="02C64BE6" w14:textId="77777777" w:rsidR="00C9445C" w:rsidRDefault="005F2D01">
            <w:pPr>
              <w:spacing w:after="0" w:line="200" w:lineRule="exact"/>
              <w:jc w:val="center"/>
            </w:pPr>
            <w:r>
              <w:rPr>
                <w:sz w:val="17"/>
              </w:rPr>
              <w:t>16</w:t>
            </w:r>
          </w:p>
        </w:tc>
        <w:tc>
          <w:tcPr>
            <w:tcW w:w="576" w:type="dxa"/>
            <w:tcMar>
              <w:top w:w="32" w:type="dxa"/>
              <w:left w:w="140" w:type="dxa"/>
              <w:bottom w:w="32" w:type="dxa"/>
              <w:right w:w="140" w:type="dxa"/>
            </w:tcMar>
            <w:vAlign w:val="center"/>
          </w:tcPr>
          <w:p w14:paraId="0C5A6EAE" w14:textId="77777777" w:rsidR="00C9445C" w:rsidRDefault="005F2D01">
            <w:pPr>
              <w:spacing w:after="0" w:line="200" w:lineRule="exact"/>
              <w:jc w:val="center"/>
            </w:pPr>
            <w:r>
              <w:rPr>
                <w:sz w:val="17"/>
              </w:rPr>
              <w:t>0</w:t>
            </w:r>
          </w:p>
        </w:tc>
        <w:tc>
          <w:tcPr>
            <w:tcW w:w="792" w:type="dxa"/>
            <w:tcMar>
              <w:top w:w="32" w:type="dxa"/>
              <w:left w:w="140" w:type="dxa"/>
              <w:bottom w:w="32" w:type="dxa"/>
              <w:right w:w="140" w:type="dxa"/>
            </w:tcMar>
            <w:vAlign w:val="center"/>
          </w:tcPr>
          <w:p w14:paraId="0454BE91" w14:textId="77777777" w:rsidR="00C9445C" w:rsidRDefault="005F2D01">
            <w:pPr>
              <w:spacing w:after="0" w:line="200" w:lineRule="exact"/>
              <w:jc w:val="center"/>
            </w:pPr>
            <w:r>
              <w:rPr>
                <w:sz w:val="17"/>
              </w:rPr>
              <w:t>Yes</w:t>
            </w:r>
          </w:p>
        </w:tc>
        <w:tc>
          <w:tcPr>
            <w:tcW w:w="1512" w:type="dxa"/>
            <w:tcMar>
              <w:top w:w="32" w:type="dxa"/>
              <w:left w:w="140" w:type="dxa"/>
              <w:bottom w:w="32" w:type="dxa"/>
              <w:right w:w="140" w:type="dxa"/>
            </w:tcMar>
            <w:vAlign w:val="center"/>
          </w:tcPr>
          <w:p w14:paraId="421F715F" w14:textId="77777777" w:rsidR="00C9445C" w:rsidRDefault="005F2D01">
            <w:pPr>
              <w:spacing w:after="0" w:line="200" w:lineRule="exact"/>
              <w:jc w:val="center"/>
            </w:pPr>
            <w:r>
              <w:rPr>
                <w:sz w:val="17"/>
              </w:rPr>
              <w:t>03 Aug 2026</w:t>
            </w:r>
          </w:p>
        </w:tc>
      </w:tr>
      <w:tr w:rsidR="00C9445C" w14:paraId="78E3051C" w14:textId="77777777">
        <w:trPr>
          <w:cantSplit/>
          <w:jc w:val="center"/>
        </w:trPr>
        <w:tc>
          <w:tcPr>
            <w:tcW w:w="576" w:type="dxa"/>
            <w:shd w:val="clear" w:color="auto" w:fill="F7F9FA"/>
            <w:tcMar>
              <w:top w:w="32" w:type="dxa"/>
              <w:left w:w="140" w:type="dxa"/>
              <w:bottom w:w="32" w:type="dxa"/>
              <w:right w:w="140" w:type="dxa"/>
            </w:tcMar>
            <w:vAlign w:val="center"/>
          </w:tcPr>
          <w:p w14:paraId="676A6F50" w14:textId="77777777" w:rsidR="00C9445C" w:rsidRDefault="005F2D01">
            <w:pPr>
              <w:spacing w:after="0" w:line="200" w:lineRule="exact"/>
              <w:jc w:val="center"/>
            </w:pPr>
            <w:r>
              <w:rPr>
                <w:sz w:val="17"/>
              </w:rPr>
              <w:t>I2</w:t>
            </w:r>
          </w:p>
        </w:tc>
        <w:tc>
          <w:tcPr>
            <w:tcW w:w="2160" w:type="dxa"/>
            <w:shd w:val="clear" w:color="auto" w:fill="F7F9FA"/>
            <w:tcMar>
              <w:top w:w="32" w:type="dxa"/>
              <w:left w:w="140" w:type="dxa"/>
              <w:bottom w:w="32" w:type="dxa"/>
              <w:right w:w="140" w:type="dxa"/>
            </w:tcMar>
            <w:vAlign w:val="center"/>
          </w:tcPr>
          <w:p w14:paraId="793D32D1" w14:textId="77777777" w:rsidR="00C9445C" w:rsidRDefault="005F2D01">
            <w:pPr>
              <w:spacing w:after="0" w:line="200" w:lineRule="exact"/>
            </w:pPr>
            <w:r>
              <w:rPr>
                <w:sz w:val="17"/>
              </w:rPr>
              <w:t>Vision, plans and WBS / LCO</w:t>
            </w:r>
          </w:p>
        </w:tc>
        <w:tc>
          <w:tcPr>
            <w:tcW w:w="720" w:type="dxa"/>
            <w:shd w:val="clear" w:color="auto" w:fill="F7F9FA"/>
            <w:tcMar>
              <w:top w:w="32" w:type="dxa"/>
              <w:left w:w="140" w:type="dxa"/>
              <w:bottom w:w="32" w:type="dxa"/>
              <w:right w:w="140" w:type="dxa"/>
            </w:tcMar>
            <w:vAlign w:val="center"/>
          </w:tcPr>
          <w:p w14:paraId="3BD36533" w14:textId="77777777" w:rsidR="00C9445C" w:rsidRDefault="005F2D01">
            <w:pPr>
              <w:spacing w:after="0" w:line="200" w:lineRule="exact"/>
              <w:jc w:val="center"/>
            </w:pPr>
            <w:r>
              <w:rPr>
                <w:sz w:val="17"/>
              </w:rPr>
              <w:t>7</w:t>
            </w:r>
          </w:p>
        </w:tc>
        <w:tc>
          <w:tcPr>
            <w:tcW w:w="1152" w:type="dxa"/>
            <w:shd w:val="clear" w:color="auto" w:fill="F7F9FA"/>
            <w:tcMar>
              <w:top w:w="32" w:type="dxa"/>
              <w:left w:w="140" w:type="dxa"/>
              <w:bottom w:w="32" w:type="dxa"/>
              <w:right w:w="140" w:type="dxa"/>
            </w:tcMar>
            <w:vAlign w:val="center"/>
          </w:tcPr>
          <w:p w14:paraId="37DE374F" w14:textId="77777777" w:rsidR="00C9445C" w:rsidRDefault="005F2D01">
            <w:pPr>
              <w:spacing w:after="0" w:line="200" w:lineRule="exact"/>
              <w:jc w:val="center"/>
            </w:pPr>
            <w:r>
              <w:rPr>
                <w:sz w:val="17"/>
              </w:rPr>
              <w:t>I1</w:t>
            </w:r>
          </w:p>
        </w:tc>
        <w:tc>
          <w:tcPr>
            <w:tcW w:w="576" w:type="dxa"/>
            <w:shd w:val="clear" w:color="auto" w:fill="F7F9FA"/>
            <w:tcMar>
              <w:top w:w="32" w:type="dxa"/>
              <w:left w:w="140" w:type="dxa"/>
              <w:bottom w:w="32" w:type="dxa"/>
              <w:right w:w="140" w:type="dxa"/>
            </w:tcMar>
            <w:vAlign w:val="center"/>
          </w:tcPr>
          <w:p w14:paraId="62FCAD1C" w14:textId="77777777" w:rsidR="00C9445C" w:rsidRDefault="005F2D01">
            <w:pPr>
              <w:spacing w:after="0" w:line="200" w:lineRule="exact"/>
              <w:jc w:val="center"/>
            </w:pPr>
            <w:r>
              <w:rPr>
                <w:sz w:val="17"/>
              </w:rPr>
              <w:t>16</w:t>
            </w:r>
          </w:p>
        </w:tc>
        <w:tc>
          <w:tcPr>
            <w:tcW w:w="576" w:type="dxa"/>
            <w:shd w:val="clear" w:color="auto" w:fill="F7F9FA"/>
            <w:tcMar>
              <w:top w:w="32" w:type="dxa"/>
              <w:left w:w="140" w:type="dxa"/>
              <w:bottom w:w="32" w:type="dxa"/>
              <w:right w:w="140" w:type="dxa"/>
            </w:tcMar>
            <w:vAlign w:val="center"/>
          </w:tcPr>
          <w:p w14:paraId="1289FC18" w14:textId="77777777" w:rsidR="00C9445C" w:rsidRDefault="005F2D01">
            <w:pPr>
              <w:spacing w:after="0" w:line="200" w:lineRule="exact"/>
              <w:jc w:val="center"/>
            </w:pPr>
            <w:r>
              <w:rPr>
                <w:sz w:val="17"/>
              </w:rPr>
              <w:t>23</w:t>
            </w:r>
          </w:p>
        </w:tc>
        <w:tc>
          <w:tcPr>
            <w:tcW w:w="576" w:type="dxa"/>
            <w:shd w:val="clear" w:color="auto" w:fill="F7F9FA"/>
            <w:tcMar>
              <w:top w:w="32" w:type="dxa"/>
              <w:left w:w="140" w:type="dxa"/>
              <w:bottom w:w="32" w:type="dxa"/>
              <w:right w:w="140" w:type="dxa"/>
            </w:tcMar>
            <w:vAlign w:val="center"/>
          </w:tcPr>
          <w:p w14:paraId="5298CDEE" w14:textId="77777777" w:rsidR="00C9445C" w:rsidRDefault="005F2D01">
            <w:pPr>
              <w:spacing w:after="0" w:line="200" w:lineRule="exact"/>
              <w:jc w:val="center"/>
            </w:pPr>
            <w:r>
              <w:rPr>
                <w:sz w:val="17"/>
              </w:rPr>
              <w:t>16</w:t>
            </w:r>
          </w:p>
        </w:tc>
        <w:tc>
          <w:tcPr>
            <w:tcW w:w="576" w:type="dxa"/>
            <w:shd w:val="clear" w:color="auto" w:fill="F7F9FA"/>
            <w:tcMar>
              <w:top w:w="32" w:type="dxa"/>
              <w:left w:w="140" w:type="dxa"/>
              <w:bottom w:w="32" w:type="dxa"/>
              <w:right w:w="140" w:type="dxa"/>
            </w:tcMar>
            <w:vAlign w:val="center"/>
          </w:tcPr>
          <w:p w14:paraId="4B20F98E" w14:textId="77777777" w:rsidR="00C9445C" w:rsidRDefault="005F2D01">
            <w:pPr>
              <w:spacing w:after="0" w:line="200" w:lineRule="exact"/>
              <w:jc w:val="center"/>
            </w:pPr>
            <w:r>
              <w:rPr>
                <w:sz w:val="17"/>
              </w:rPr>
              <w:t>23</w:t>
            </w:r>
          </w:p>
        </w:tc>
        <w:tc>
          <w:tcPr>
            <w:tcW w:w="576" w:type="dxa"/>
            <w:shd w:val="clear" w:color="auto" w:fill="F7F9FA"/>
            <w:tcMar>
              <w:top w:w="32" w:type="dxa"/>
              <w:left w:w="140" w:type="dxa"/>
              <w:bottom w:w="32" w:type="dxa"/>
              <w:right w:w="140" w:type="dxa"/>
            </w:tcMar>
            <w:vAlign w:val="center"/>
          </w:tcPr>
          <w:p w14:paraId="4B128B1C" w14:textId="77777777" w:rsidR="00C9445C" w:rsidRDefault="005F2D01">
            <w:pPr>
              <w:spacing w:after="0" w:line="200" w:lineRule="exact"/>
              <w:jc w:val="center"/>
            </w:pPr>
            <w:r>
              <w:rPr>
                <w:sz w:val="17"/>
              </w:rPr>
              <w:t>0</w:t>
            </w:r>
          </w:p>
        </w:tc>
        <w:tc>
          <w:tcPr>
            <w:tcW w:w="792" w:type="dxa"/>
            <w:shd w:val="clear" w:color="auto" w:fill="F7F9FA"/>
            <w:tcMar>
              <w:top w:w="32" w:type="dxa"/>
              <w:left w:w="140" w:type="dxa"/>
              <w:bottom w:w="32" w:type="dxa"/>
              <w:right w:w="140" w:type="dxa"/>
            </w:tcMar>
            <w:vAlign w:val="center"/>
          </w:tcPr>
          <w:p w14:paraId="216F98CD" w14:textId="77777777" w:rsidR="00C9445C" w:rsidRDefault="005F2D01">
            <w:pPr>
              <w:spacing w:after="0" w:line="200" w:lineRule="exact"/>
              <w:jc w:val="center"/>
            </w:pPr>
            <w:r>
              <w:rPr>
                <w:sz w:val="17"/>
              </w:rPr>
              <w:t>Yes</w:t>
            </w:r>
          </w:p>
        </w:tc>
        <w:tc>
          <w:tcPr>
            <w:tcW w:w="1512" w:type="dxa"/>
            <w:shd w:val="clear" w:color="auto" w:fill="F7F9FA"/>
            <w:tcMar>
              <w:top w:w="32" w:type="dxa"/>
              <w:left w:w="140" w:type="dxa"/>
              <w:bottom w:w="32" w:type="dxa"/>
              <w:right w:w="140" w:type="dxa"/>
            </w:tcMar>
            <w:vAlign w:val="center"/>
          </w:tcPr>
          <w:p w14:paraId="5145ABF7" w14:textId="77777777" w:rsidR="00C9445C" w:rsidRDefault="005F2D01">
            <w:pPr>
              <w:spacing w:after="0" w:line="200" w:lineRule="exact"/>
              <w:jc w:val="center"/>
            </w:pPr>
            <w:r>
              <w:rPr>
                <w:sz w:val="17"/>
              </w:rPr>
              <w:t>25 Aug 2026</w:t>
            </w:r>
          </w:p>
        </w:tc>
      </w:tr>
      <w:tr w:rsidR="00C9445C" w14:paraId="66E9ADF5" w14:textId="77777777">
        <w:trPr>
          <w:cantSplit/>
          <w:jc w:val="center"/>
        </w:trPr>
        <w:tc>
          <w:tcPr>
            <w:tcW w:w="576" w:type="dxa"/>
            <w:tcMar>
              <w:top w:w="32" w:type="dxa"/>
              <w:left w:w="140" w:type="dxa"/>
              <w:bottom w:w="32" w:type="dxa"/>
              <w:right w:w="140" w:type="dxa"/>
            </w:tcMar>
            <w:vAlign w:val="center"/>
          </w:tcPr>
          <w:p w14:paraId="3847EFF8" w14:textId="77777777" w:rsidR="00C9445C" w:rsidRDefault="005F2D01">
            <w:pPr>
              <w:spacing w:after="0" w:line="200" w:lineRule="exact"/>
              <w:jc w:val="center"/>
            </w:pPr>
            <w:r>
              <w:rPr>
                <w:sz w:val="17"/>
              </w:rPr>
              <w:t>E1</w:t>
            </w:r>
          </w:p>
        </w:tc>
        <w:tc>
          <w:tcPr>
            <w:tcW w:w="2160" w:type="dxa"/>
            <w:tcMar>
              <w:top w:w="32" w:type="dxa"/>
              <w:left w:w="140" w:type="dxa"/>
              <w:bottom w:w="32" w:type="dxa"/>
              <w:right w:w="140" w:type="dxa"/>
            </w:tcMar>
            <w:vAlign w:val="center"/>
          </w:tcPr>
          <w:p w14:paraId="3ACDCD0B" w14:textId="77777777" w:rsidR="00C9445C" w:rsidRDefault="005F2D01">
            <w:pPr>
              <w:spacing w:after="0" w:line="200" w:lineRule="exact"/>
            </w:pPr>
            <w:r>
              <w:rPr>
                <w:sz w:val="17"/>
              </w:rPr>
              <w:t>Use cases and SRS requirements</w:t>
            </w:r>
          </w:p>
        </w:tc>
        <w:tc>
          <w:tcPr>
            <w:tcW w:w="720" w:type="dxa"/>
            <w:tcMar>
              <w:top w:w="32" w:type="dxa"/>
              <w:left w:w="140" w:type="dxa"/>
              <w:bottom w:w="32" w:type="dxa"/>
              <w:right w:w="140" w:type="dxa"/>
            </w:tcMar>
            <w:vAlign w:val="center"/>
          </w:tcPr>
          <w:p w14:paraId="043FF192" w14:textId="77777777" w:rsidR="00C9445C" w:rsidRDefault="005F2D01">
            <w:pPr>
              <w:spacing w:after="0" w:line="200" w:lineRule="exact"/>
              <w:jc w:val="center"/>
            </w:pPr>
            <w:r>
              <w:rPr>
                <w:sz w:val="17"/>
              </w:rPr>
              <w:t>10</w:t>
            </w:r>
          </w:p>
        </w:tc>
        <w:tc>
          <w:tcPr>
            <w:tcW w:w="1152" w:type="dxa"/>
            <w:tcMar>
              <w:top w:w="32" w:type="dxa"/>
              <w:left w:w="140" w:type="dxa"/>
              <w:bottom w:w="32" w:type="dxa"/>
              <w:right w:w="140" w:type="dxa"/>
            </w:tcMar>
            <w:vAlign w:val="center"/>
          </w:tcPr>
          <w:p w14:paraId="242327F6" w14:textId="77777777" w:rsidR="00C9445C" w:rsidRDefault="005F2D01">
            <w:pPr>
              <w:spacing w:after="0" w:line="200" w:lineRule="exact"/>
              <w:jc w:val="center"/>
            </w:pPr>
            <w:r>
              <w:rPr>
                <w:sz w:val="17"/>
              </w:rPr>
              <w:t>I2</w:t>
            </w:r>
          </w:p>
        </w:tc>
        <w:tc>
          <w:tcPr>
            <w:tcW w:w="576" w:type="dxa"/>
            <w:tcMar>
              <w:top w:w="32" w:type="dxa"/>
              <w:left w:w="140" w:type="dxa"/>
              <w:bottom w:w="32" w:type="dxa"/>
              <w:right w:w="140" w:type="dxa"/>
            </w:tcMar>
            <w:vAlign w:val="center"/>
          </w:tcPr>
          <w:p w14:paraId="73C0CB80" w14:textId="77777777" w:rsidR="00C9445C" w:rsidRDefault="005F2D01">
            <w:pPr>
              <w:spacing w:after="0" w:line="200" w:lineRule="exact"/>
              <w:jc w:val="center"/>
            </w:pPr>
            <w:r>
              <w:rPr>
                <w:sz w:val="17"/>
              </w:rPr>
              <w:t>23</w:t>
            </w:r>
          </w:p>
        </w:tc>
        <w:tc>
          <w:tcPr>
            <w:tcW w:w="576" w:type="dxa"/>
            <w:tcMar>
              <w:top w:w="32" w:type="dxa"/>
              <w:left w:w="140" w:type="dxa"/>
              <w:bottom w:w="32" w:type="dxa"/>
              <w:right w:w="140" w:type="dxa"/>
            </w:tcMar>
            <w:vAlign w:val="center"/>
          </w:tcPr>
          <w:p w14:paraId="464BE41D" w14:textId="77777777" w:rsidR="00C9445C" w:rsidRDefault="005F2D01">
            <w:pPr>
              <w:spacing w:after="0" w:line="200" w:lineRule="exact"/>
              <w:jc w:val="center"/>
            </w:pPr>
            <w:r>
              <w:rPr>
                <w:sz w:val="17"/>
              </w:rPr>
              <w:t>33</w:t>
            </w:r>
          </w:p>
        </w:tc>
        <w:tc>
          <w:tcPr>
            <w:tcW w:w="576" w:type="dxa"/>
            <w:tcMar>
              <w:top w:w="32" w:type="dxa"/>
              <w:left w:w="140" w:type="dxa"/>
              <w:bottom w:w="32" w:type="dxa"/>
              <w:right w:w="140" w:type="dxa"/>
            </w:tcMar>
            <w:vAlign w:val="center"/>
          </w:tcPr>
          <w:p w14:paraId="687AF4B0" w14:textId="77777777" w:rsidR="00C9445C" w:rsidRDefault="005F2D01">
            <w:pPr>
              <w:spacing w:after="0" w:line="200" w:lineRule="exact"/>
              <w:jc w:val="center"/>
            </w:pPr>
            <w:r>
              <w:rPr>
                <w:sz w:val="17"/>
              </w:rPr>
              <w:t>23</w:t>
            </w:r>
          </w:p>
        </w:tc>
        <w:tc>
          <w:tcPr>
            <w:tcW w:w="576" w:type="dxa"/>
            <w:tcMar>
              <w:top w:w="32" w:type="dxa"/>
              <w:left w:w="140" w:type="dxa"/>
              <w:bottom w:w="32" w:type="dxa"/>
              <w:right w:w="140" w:type="dxa"/>
            </w:tcMar>
            <w:vAlign w:val="center"/>
          </w:tcPr>
          <w:p w14:paraId="500A0111" w14:textId="77777777" w:rsidR="00C9445C" w:rsidRDefault="005F2D01">
            <w:pPr>
              <w:spacing w:after="0" w:line="200" w:lineRule="exact"/>
              <w:jc w:val="center"/>
            </w:pPr>
            <w:r>
              <w:rPr>
                <w:sz w:val="17"/>
              </w:rPr>
              <w:t>33</w:t>
            </w:r>
          </w:p>
        </w:tc>
        <w:tc>
          <w:tcPr>
            <w:tcW w:w="576" w:type="dxa"/>
            <w:tcMar>
              <w:top w:w="32" w:type="dxa"/>
              <w:left w:w="140" w:type="dxa"/>
              <w:bottom w:w="32" w:type="dxa"/>
              <w:right w:w="140" w:type="dxa"/>
            </w:tcMar>
            <w:vAlign w:val="center"/>
          </w:tcPr>
          <w:p w14:paraId="2AD7D00E" w14:textId="77777777" w:rsidR="00C9445C" w:rsidRDefault="005F2D01">
            <w:pPr>
              <w:spacing w:after="0" w:line="200" w:lineRule="exact"/>
              <w:jc w:val="center"/>
            </w:pPr>
            <w:r>
              <w:rPr>
                <w:sz w:val="17"/>
              </w:rPr>
              <w:t>0</w:t>
            </w:r>
          </w:p>
        </w:tc>
        <w:tc>
          <w:tcPr>
            <w:tcW w:w="792" w:type="dxa"/>
            <w:tcMar>
              <w:top w:w="32" w:type="dxa"/>
              <w:left w:w="140" w:type="dxa"/>
              <w:bottom w:w="32" w:type="dxa"/>
              <w:right w:w="140" w:type="dxa"/>
            </w:tcMar>
            <w:vAlign w:val="center"/>
          </w:tcPr>
          <w:p w14:paraId="34556BA0" w14:textId="77777777" w:rsidR="00C9445C" w:rsidRDefault="005F2D01">
            <w:pPr>
              <w:spacing w:after="0" w:line="200" w:lineRule="exact"/>
              <w:jc w:val="center"/>
            </w:pPr>
            <w:r>
              <w:rPr>
                <w:sz w:val="17"/>
              </w:rPr>
              <w:t>Yes</w:t>
            </w:r>
          </w:p>
        </w:tc>
        <w:tc>
          <w:tcPr>
            <w:tcW w:w="1512" w:type="dxa"/>
            <w:tcMar>
              <w:top w:w="32" w:type="dxa"/>
              <w:left w:w="140" w:type="dxa"/>
              <w:bottom w:w="32" w:type="dxa"/>
              <w:right w:w="140" w:type="dxa"/>
            </w:tcMar>
            <w:vAlign w:val="center"/>
          </w:tcPr>
          <w:p w14:paraId="4C0E97FD" w14:textId="77777777" w:rsidR="00C9445C" w:rsidRDefault="005F2D01">
            <w:pPr>
              <w:spacing w:after="0" w:line="200" w:lineRule="exact"/>
              <w:jc w:val="center"/>
            </w:pPr>
            <w:r>
              <w:rPr>
                <w:sz w:val="17"/>
              </w:rPr>
              <w:t>03 Sep 2026</w:t>
            </w:r>
          </w:p>
        </w:tc>
      </w:tr>
      <w:tr w:rsidR="00C9445C" w14:paraId="2BB084E2" w14:textId="77777777">
        <w:trPr>
          <w:cantSplit/>
          <w:jc w:val="center"/>
        </w:trPr>
        <w:tc>
          <w:tcPr>
            <w:tcW w:w="576" w:type="dxa"/>
            <w:shd w:val="clear" w:color="auto" w:fill="F7F9FA"/>
            <w:tcMar>
              <w:top w:w="32" w:type="dxa"/>
              <w:left w:w="140" w:type="dxa"/>
              <w:bottom w:w="32" w:type="dxa"/>
              <w:right w:w="140" w:type="dxa"/>
            </w:tcMar>
            <w:vAlign w:val="center"/>
          </w:tcPr>
          <w:p w14:paraId="2DC3832C" w14:textId="77777777" w:rsidR="00C9445C" w:rsidRDefault="005F2D01">
            <w:pPr>
              <w:spacing w:after="0" w:line="200" w:lineRule="exact"/>
              <w:jc w:val="center"/>
            </w:pPr>
            <w:r>
              <w:rPr>
                <w:sz w:val="17"/>
              </w:rPr>
              <w:t>E2</w:t>
            </w:r>
          </w:p>
        </w:tc>
        <w:tc>
          <w:tcPr>
            <w:tcW w:w="2160" w:type="dxa"/>
            <w:shd w:val="clear" w:color="auto" w:fill="F7F9FA"/>
            <w:tcMar>
              <w:top w:w="32" w:type="dxa"/>
              <w:left w:w="140" w:type="dxa"/>
              <w:bottom w:w="32" w:type="dxa"/>
              <w:right w:w="140" w:type="dxa"/>
            </w:tcMar>
            <w:vAlign w:val="center"/>
          </w:tcPr>
          <w:p w14:paraId="408BE96E" w14:textId="77777777" w:rsidR="00C9445C" w:rsidRDefault="005F2D01">
            <w:pPr>
              <w:spacing w:after="0" w:line="200" w:lineRule="exact"/>
            </w:pPr>
            <w:r>
              <w:rPr>
                <w:sz w:val="17"/>
              </w:rPr>
              <w:t>Architecture, analysis, prototype / LCA</w:t>
            </w:r>
          </w:p>
        </w:tc>
        <w:tc>
          <w:tcPr>
            <w:tcW w:w="720" w:type="dxa"/>
            <w:shd w:val="clear" w:color="auto" w:fill="F7F9FA"/>
            <w:tcMar>
              <w:top w:w="32" w:type="dxa"/>
              <w:left w:w="140" w:type="dxa"/>
              <w:bottom w:w="32" w:type="dxa"/>
              <w:right w:w="140" w:type="dxa"/>
            </w:tcMar>
            <w:vAlign w:val="center"/>
          </w:tcPr>
          <w:p w14:paraId="5286EE83" w14:textId="77777777" w:rsidR="00C9445C" w:rsidRDefault="005F2D01">
            <w:pPr>
              <w:spacing w:after="0" w:line="200" w:lineRule="exact"/>
              <w:jc w:val="center"/>
            </w:pPr>
            <w:r>
              <w:rPr>
                <w:sz w:val="17"/>
              </w:rPr>
              <w:t>27</w:t>
            </w:r>
          </w:p>
        </w:tc>
        <w:tc>
          <w:tcPr>
            <w:tcW w:w="1152" w:type="dxa"/>
            <w:shd w:val="clear" w:color="auto" w:fill="F7F9FA"/>
            <w:tcMar>
              <w:top w:w="32" w:type="dxa"/>
              <w:left w:w="140" w:type="dxa"/>
              <w:bottom w:w="32" w:type="dxa"/>
              <w:right w:w="140" w:type="dxa"/>
            </w:tcMar>
            <w:vAlign w:val="center"/>
          </w:tcPr>
          <w:p w14:paraId="1D78F15B" w14:textId="77777777" w:rsidR="00C9445C" w:rsidRDefault="005F2D01">
            <w:pPr>
              <w:spacing w:after="0" w:line="200" w:lineRule="exact"/>
              <w:jc w:val="center"/>
            </w:pPr>
            <w:r>
              <w:rPr>
                <w:sz w:val="17"/>
              </w:rPr>
              <w:t>E1</w:t>
            </w:r>
          </w:p>
        </w:tc>
        <w:tc>
          <w:tcPr>
            <w:tcW w:w="576" w:type="dxa"/>
            <w:shd w:val="clear" w:color="auto" w:fill="F7F9FA"/>
            <w:tcMar>
              <w:top w:w="32" w:type="dxa"/>
              <w:left w:w="140" w:type="dxa"/>
              <w:bottom w:w="32" w:type="dxa"/>
              <w:right w:w="140" w:type="dxa"/>
            </w:tcMar>
            <w:vAlign w:val="center"/>
          </w:tcPr>
          <w:p w14:paraId="43CFFAC3" w14:textId="77777777" w:rsidR="00C9445C" w:rsidRDefault="005F2D01">
            <w:pPr>
              <w:spacing w:after="0" w:line="200" w:lineRule="exact"/>
              <w:jc w:val="center"/>
            </w:pPr>
            <w:r>
              <w:rPr>
                <w:sz w:val="17"/>
              </w:rPr>
              <w:t>33</w:t>
            </w:r>
          </w:p>
        </w:tc>
        <w:tc>
          <w:tcPr>
            <w:tcW w:w="576" w:type="dxa"/>
            <w:shd w:val="clear" w:color="auto" w:fill="F7F9FA"/>
            <w:tcMar>
              <w:top w:w="32" w:type="dxa"/>
              <w:left w:w="140" w:type="dxa"/>
              <w:bottom w:w="32" w:type="dxa"/>
              <w:right w:w="140" w:type="dxa"/>
            </w:tcMar>
            <w:vAlign w:val="center"/>
          </w:tcPr>
          <w:p w14:paraId="1CD3E85A" w14:textId="77777777" w:rsidR="00C9445C" w:rsidRDefault="005F2D01">
            <w:pPr>
              <w:spacing w:after="0" w:line="200" w:lineRule="exact"/>
              <w:jc w:val="center"/>
            </w:pPr>
            <w:r>
              <w:rPr>
                <w:sz w:val="17"/>
              </w:rPr>
              <w:t>60</w:t>
            </w:r>
          </w:p>
        </w:tc>
        <w:tc>
          <w:tcPr>
            <w:tcW w:w="576" w:type="dxa"/>
            <w:shd w:val="clear" w:color="auto" w:fill="F7F9FA"/>
            <w:tcMar>
              <w:top w:w="32" w:type="dxa"/>
              <w:left w:w="140" w:type="dxa"/>
              <w:bottom w:w="32" w:type="dxa"/>
              <w:right w:w="140" w:type="dxa"/>
            </w:tcMar>
            <w:vAlign w:val="center"/>
          </w:tcPr>
          <w:p w14:paraId="0885928D" w14:textId="77777777" w:rsidR="00C9445C" w:rsidRDefault="005F2D01">
            <w:pPr>
              <w:spacing w:after="0" w:line="200" w:lineRule="exact"/>
              <w:jc w:val="center"/>
            </w:pPr>
            <w:r>
              <w:rPr>
                <w:sz w:val="17"/>
              </w:rPr>
              <w:t>33</w:t>
            </w:r>
          </w:p>
        </w:tc>
        <w:tc>
          <w:tcPr>
            <w:tcW w:w="576" w:type="dxa"/>
            <w:shd w:val="clear" w:color="auto" w:fill="F7F9FA"/>
            <w:tcMar>
              <w:top w:w="32" w:type="dxa"/>
              <w:left w:w="140" w:type="dxa"/>
              <w:bottom w:w="32" w:type="dxa"/>
              <w:right w:w="140" w:type="dxa"/>
            </w:tcMar>
            <w:vAlign w:val="center"/>
          </w:tcPr>
          <w:p w14:paraId="0753D423" w14:textId="77777777" w:rsidR="00C9445C" w:rsidRDefault="005F2D01">
            <w:pPr>
              <w:spacing w:after="0" w:line="200" w:lineRule="exact"/>
              <w:jc w:val="center"/>
            </w:pPr>
            <w:r>
              <w:rPr>
                <w:sz w:val="17"/>
              </w:rPr>
              <w:t>60</w:t>
            </w:r>
          </w:p>
        </w:tc>
        <w:tc>
          <w:tcPr>
            <w:tcW w:w="576" w:type="dxa"/>
            <w:shd w:val="clear" w:color="auto" w:fill="F7F9FA"/>
            <w:tcMar>
              <w:top w:w="32" w:type="dxa"/>
              <w:left w:w="140" w:type="dxa"/>
              <w:bottom w:w="32" w:type="dxa"/>
              <w:right w:w="140" w:type="dxa"/>
            </w:tcMar>
            <w:vAlign w:val="center"/>
          </w:tcPr>
          <w:p w14:paraId="35FDFCEF" w14:textId="77777777" w:rsidR="00C9445C" w:rsidRDefault="005F2D01">
            <w:pPr>
              <w:spacing w:after="0" w:line="200" w:lineRule="exact"/>
              <w:jc w:val="center"/>
            </w:pPr>
            <w:r>
              <w:rPr>
                <w:sz w:val="17"/>
              </w:rPr>
              <w:t>0</w:t>
            </w:r>
          </w:p>
        </w:tc>
        <w:tc>
          <w:tcPr>
            <w:tcW w:w="792" w:type="dxa"/>
            <w:shd w:val="clear" w:color="auto" w:fill="F7F9FA"/>
            <w:tcMar>
              <w:top w:w="32" w:type="dxa"/>
              <w:left w:w="140" w:type="dxa"/>
              <w:bottom w:w="32" w:type="dxa"/>
              <w:right w:w="140" w:type="dxa"/>
            </w:tcMar>
            <w:vAlign w:val="center"/>
          </w:tcPr>
          <w:p w14:paraId="6BDD3BD5" w14:textId="77777777" w:rsidR="00C9445C" w:rsidRDefault="005F2D01">
            <w:pPr>
              <w:spacing w:after="0" w:line="200" w:lineRule="exact"/>
              <w:jc w:val="center"/>
            </w:pPr>
            <w:r>
              <w:rPr>
                <w:sz w:val="17"/>
              </w:rPr>
              <w:t>Yes</w:t>
            </w:r>
          </w:p>
        </w:tc>
        <w:tc>
          <w:tcPr>
            <w:tcW w:w="1512" w:type="dxa"/>
            <w:shd w:val="clear" w:color="auto" w:fill="F7F9FA"/>
            <w:tcMar>
              <w:top w:w="32" w:type="dxa"/>
              <w:left w:w="140" w:type="dxa"/>
              <w:bottom w:w="32" w:type="dxa"/>
              <w:right w:w="140" w:type="dxa"/>
            </w:tcMar>
            <w:vAlign w:val="center"/>
          </w:tcPr>
          <w:p w14:paraId="214D4082" w14:textId="77777777" w:rsidR="00C9445C" w:rsidRDefault="005F2D01">
            <w:pPr>
              <w:spacing w:after="0" w:line="200" w:lineRule="exact"/>
              <w:jc w:val="center"/>
            </w:pPr>
            <w:r>
              <w:rPr>
                <w:sz w:val="17"/>
              </w:rPr>
              <w:t>17 Sep 2026</w:t>
            </w:r>
          </w:p>
        </w:tc>
      </w:tr>
      <w:tr w:rsidR="00C9445C" w14:paraId="26C5FAB2" w14:textId="77777777">
        <w:trPr>
          <w:cantSplit/>
          <w:jc w:val="center"/>
        </w:trPr>
        <w:tc>
          <w:tcPr>
            <w:tcW w:w="576" w:type="dxa"/>
            <w:tcMar>
              <w:top w:w="32" w:type="dxa"/>
              <w:left w:w="140" w:type="dxa"/>
              <w:bottom w:w="32" w:type="dxa"/>
              <w:right w:w="140" w:type="dxa"/>
            </w:tcMar>
            <w:vAlign w:val="center"/>
          </w:tcPr>
          <w:p w14:paraId="2DE69AC9" w14:textId="77777777" w:rsidR="00C9445C" w:rsidRDefault="005F2D01">
            <w:pPr>
              <w:spacing w:after="0" w:line="200" w:lineRule="exact"/>
              <w:jc w:val="center"/>
            </w:pPr>
            <w:r>
              <w:rPr>
                <w:sz w:val="17"/>
              </w:rPr>
              <w:t>C1a</w:t>
            </w:r>
          </w:p>
        </w:tc>
        <w:tc>
          <w:tcPr>
            <w:tcW w:w="2160" w:type="dxa"/>
            <w:tcMar>
              <w:top w:w="32" w:type="dxa"/>
              <w:left w:w="140" w:type="dxa"/>
              <w:bottom w:w="32" w:type="dxa"/>
              <w:right w:w="140" w:type="dxa"/>
            </w:tcMar>
            <w:vAlign w:val="center"/>
          </w:tcPr>
          <w:p w14:paraId="02CCCBD8" w14:textId="77777777" w:rsidR="00C9445C" w:rsidRDefault="005F2D01">
            <w:pPr>
              <w:spacing w:after="0" w:line="200" w:lineRule="exact"/>
            </w:pPr>
            <w:r>
              <w:rPr>
                <w:sz w:val="17"/>
              </w:rPr>
              <w:t>Table map and hold workflow</w:t>
            </w:r>
          </w:p>
        </w:tc>
        <w:tc>
          <w:tcPr>
            <w:tcW w:w="720" w:type="dxa"/>
            <w:tcMar>
              <w:top w:w="32" w:type="dxa"/>
              <w:left w:w="140" w:type="dxa"/>
              <w:bottom w:w="32" w:type="dxa"/>
              <w:right w:w="140" w:type="dxa"/>
            </w:tcMar>
            <w:vAlign w:val="center"/>
          </w:tcPr>
          <w:p w14:paraId="05B4C123" w14:textId="77777777" w:rsidR="00C9445C" w:rsidRDefault="005F2D01">
            <w:pPr>
              <w:spacing w:after="0" w:line="200" w:lineRule="exact"/>
              <w:jc w:val="center"/>
            </w:pPr>
            <w:r>
              <w:rPr>
                <w:sz w:val="17"/>
              </w:rPr>
              <w:t>40</w:t>
            </w:r>
          </w:p>
        </w:tc>
        <w:tc>
          <w:tcPr>
            <w:tcW w:w="1152" w:type="dxa"/>
            <w:tcMar>
              <w:top w:w="32" w:type="dxa"/>
              <w:left w:w="140" w:type="dxa"/>
              <w:bottom w:w="32" w:type="dxa"/>
              <w:right w:w="140" w:type="dxa"/>
            </w:tcMar>
            <w:vAlign w:val="center"/>
          </w:tcPr>
          <w:p w14:paraId="026220E1" w14:textId="77777777" w:rsidR="00C9445C" w:rsidRDefault="005F2D01">
            <w:pPr>
              <w:spacing w:after="0" w:line="200" w:lineRule="exact"/>
              <w:jc w:val="center"/>
            </w:pPr>
            <w:r>
              <w:rPr>
                <w:sz w:val="17"/>
              </w:rPr>
              <w:t>E2</w:t>
            </w:r>
          </w:p>
        </w:tc>
        <w:tc>
          <w:tcPr>
            <w:tcW w:w="576" w:type="dxa"/>
            <w:tcMar>
              <w:top w:w="32" w:type="dxa"/>
              <w:left w:w="140" w:type="dxa"/>
              <w:bottom w:w="32" w:type="dxa"/>
              <w:right w:w="140" w:type="dxa"/>
            </w:tcMar>
            <w:vAlign w:val="center"/>
          </w:tcPr>
          <w:p w14:paraId="099414F3" w14:textId="77777777" w:rsidR="00C9445C" w:rsidRDefault="005F2D01">
            <w:pPr>
              <w:spacing w:after="0" w:line="200" w:lineRule="exact"/>
              <w:jc w:val="center"/>
            </w:pPr>
            <w:r>
              <w:rPr>
                <w:sz w:val="17"/>
              </w:rPr>
              <w:t>60</w:t>
            </w:r>
          </w:p>
        </w:tc>
        <w:tc>
          <w:tcPr>
            <w:tcW w:w="576" w:type="dxa"/>
            <w:tcMar>
              <w:top w:w="32" w:type="dxa"/>
              <w:left w:w="140" w:type="dxa"/>
              <w:bottom w:w="32" w:type="dxa"/>
              <w:right w:w="140" w:type="dxa"/>
            </w:tcMar>
            <w:vAlign w:val="center"/>
          </w:tcPr>
          <w:p w14:paraId="10F461DD" w14:textId="77777777" w:rsidR="00C9445C" w:rsidRDefault="005F2D01">
            <w:pPr>
              <w:spacing w:after="0" w:line="200" w:lineRule="exact"/>
              <w:jc w:val="center"/>
            </w:pPr>
            <w:r>
              <w:rPr>
                <w:sz w:val="17"/>
              </w:rPr>
              <w:t>100</w:t>
            </w:r>
          </w:p>
        </w:tc>
        <w:tc>
          <w:tcPr>
            <w:tcW w:w="576" w:type="dxa"/>
            <w:tcMar>
              <w:top w:w="32" w:type="dxa"/>
              <w:left w:w="140" w:type="dxa"/>
              <w:bottom w:w="32" w:type="dxa"/>
              <w:right w:w="140" w:type="dxa"/>
            </w:tcMar>
            <w:vAlign w:val="center"/>
          </w:tcPr>
          <w:p w14:paraId="0A5B059B" w14:textId="77777777" w:rsidR="00C9445C" w:rsidRDefault="005F2D01">
            <w:pPr>
              <w:spacing w:after="0" w:line="200" w:lineRule="exact"/>
              <w:jc w:val="center"/>
            </w:pPr>
            <w:r>
              <w:rPr>
                <w:sz w:val="17"/>
              </w:rPr>
              <w:t>60</w:t>
            </w:r>
          </w:p>
        </w:tc>
        <w:tc>
          <w:tcPr>
            <w:tcW w:w="576" w:type="dxa"/>
            <w:tcMar>
              <w:top w:w="32" w:type="dxa"/>
              <w:left w:w="140" w:type="dxa"/>
              <w:bottom w:w="32" w:type="dxa"/>
              <w:right w:w="140" w:type="dxa"/>
            </w:tcMar>
            <w:vAlign w:val="center"/>
          </w:tcPr>
          <w:p w14:paraId="60F2B852" w14:textId="77777777" w:rsidR="00C9445C" w:rsidRDefault="005F2D01">
            <w:pPr>
              <w:spacing w:after="0" w:line="200" w:lineRule="exact"/>
              <w:jc w:val="center"/>
            </w:pPr>
            <w:r>
              <w:rPr>
                <w:sz w:val="17"/>
              </w:rPr>
              <w:t>100</w:t>
            </w:r>
          </w:p>
        </w:tc>
        <w:tc>
          <w:tcPr>
            <w:tcW w:w="576" w:type="dxa"/>
            <w:tcMar>
              <w:top w:w="32" w:type="dxa"/>
              <w:left w:w="140" w:type="dxa"/>
              <w:bottom w:w="32" w:type="dxa"/>
              <w:right w:w="140" w:type="dxa"/>
            </w:tcMar>
            <w:vAlign w:val="center"/>
          </w:tcPr>
          <w:p w14:paraId="5A9609D8" w14:textId="77777777" w:rsidR="00C9445C" w:rsidRDefault="005F2D01">
            <w:pPr>
              <w:spacing w:after="0" w:line="200" w:lineRule="exact"/>
              <w:jc w:val="center"/>
            </w:pPr>
            <w:r>
              <w:rPr>
                <w:sz w:val="17"/>
              </w:rPr>
              <w:t>0</w:t>
            </w:r>
          </w:p>
        </w:tc>
        <w:tc>
          <w:tcPr>
            <w:tcW w:w="792" w:type="dxa"/>
            <w:tcMar>
              <w:top w:w="32" w:type="dxa"/>
              <w:left w:w="140" w:type="dxa"/>
              <w:bottom w:w="32" w:type="dxa"/>
              <w:right w:w="140" w:type="dxa"/>
            </w:tcMar>
            <w:vAlign w:val="center"/>
          </w:tcPr>
          <w:p w14:paraId="490490A4" w14:textId="77777777" w:rsidR="00C9445C" w:rsidRDefault="005F2D01">
            <w:pPr>
              <w:spacing w:after="0" w:line="200" w:lineRule="exact"/>
              <w:jc w:val="center"/>
            </w:pPr>
            <w:r>
              <w:rPr>
                <w:sz w:val="17"/>
              </w:rPr>
              <w:t>Yes</w:t>
            </w:r>
          </w:p>
        </w:tc>
        <w:tc>
          <w:tcPr>
            <w:tcW w:w="1512" w:type="dxa"/>
            <w:tcMar>
              <w:top w:w="32" w:type="dxa"/>
              <w:left w:w="140" w:type="dxa"/>
              <w:bottom w:w="32" w:type="dxa"/>
              <w:right w:w="140" w:type="dxa"/>
            </w:tcMar>
            <w:vAlign w:val="center"/>
          </w:tcPr>
          <w:p w14:paraId="4F2DB001" w14:textId="77777777" w:rsidR="00C9445C" w:rsidRDefault="005F2D01">
            <w:pPr>
              <w:spacing w:after="0" w:line="200" w:lineRule="exact"/>
              <w:jc w:val="center"/>
            </w:pPr>
            <w:r>
              <w:rPr>
                <w:sz w:val="17"/>
              </w:rPr>
              <w:t>26 Oct 2026</w:t>
            </w:r>
          </w:p>
        </w:tc>
      </w:tr>
      <w:tr w:rsidR="00C9445C" w14:paraId="2A539796" w14:textId="77777777">
        <w:trPr>
          <w:cantSplit/>
          <w:jc w:val="center"/>
        </w:trPr>
        <w:tc>
          <w:tcPr>
            <w:tcW w:w="576" w:type="dxa"/>
            <w:shd w:val="clear" w:color="auto" w:fill="F7F9FA"/>
            <w:tcMar>
              <w:top w:w="32" w:type="dxa"/>
              <w:left w:w="140" w:type="dxa"/>
              <w:bottom w:w="32" w:type="dxa"/>
              <w:right w:w="140" w:type="dxa"/>
            </w:tcMar>
            <w:vAlign w:val="center"/>
          </w:tcPr>
          <w:p w14:paraId="142F3A76" w14:textId="77777777" w:rsidR="00C9445C" w:rsidRDefault="005F2D01">
            <w:pPr>
              <w:spacing w:after="0" w:line="200" w:lineRule="exact"/>
              <w:jc w:val="center"/>
            </w:pPr>
            <w:r>
              <w:rPr>
                <w:sz w:val="17"/>
              </w:rPr>
              <w:t>C1b</w:t>
            </w:r>
          </w:p>
        </w:tc>
        <w:tc>
          <w:tcPr>
            <w:tcW w:w="2160" w:type="dxa"/>
            <w:shd w:val="clear" w:color="auto" w:fill="F7F9FA"/>
            <w:tcMar>
              <w:top w:w="32" w:type="dxa"/>
              <w:left w:w="140" w:type="dxa"/>
              <w:bottom w:w="32" w:type="dxa"/>
              <w:right w:w="140" w:type="dxa"/>
            </w:tcMar>
            <w:vAlign w:val="center"/>
          </w:tcPr>
          <w:p w14:paraId="72E27264" w14:textId="77777777" w:rsidR="00C9445C" w:rsidRDefault="005F2D01">
            <w:pPr>
              <w:spacing w:after="0" w:line="200" w:lineRule="exact"/>
            </w:pPr>
            <w:r>
              <w:rPr>
                <w:sz w:val="17"/>
              </w:rPr>
              <w:t>Payment and staff access</w:t>
            </w:r>
          </w:p>
        </w:tc>
        <w:tc>
          <w:tcPr>
            <w:tcW w:w="720" w:type="dxa"/>
            <w:shd w:val="clear" w:color="auto" w:fill="F7F9FA"/>
            <w:tcMar>
              <w:top w:w="32" w:type="dxa"/>
              <w:left w:w="140" w:type="dxa"/>
              <w:bottom w:w="32" w:type="dxa"/>
              <w:right w:w="140" w:type="dxa"/>
            </w:tcMar>
            <w:vAlign w:val="center"/>
          </w:tcPr>
          <w:p w14:paraId="744B6900" w14:textId="77777777" w:rsidR="00C9445C" w:rsidRDefault="005F2D01">
            <w:pPr>
              <w:spacing w:after="0" w:line="200" w:lineRule="exact"/>
              <w:jc w:val="center"/>
            </w:pPr>
            <w:r>
              <w:rPr>
                <w:sz w:val="17"/>
              </w:rPr>
              <w:t>40</w:t>
            </w:r>
          </w:p>
        </w:tc>
        <w:tc>
          <w:tcPr>
            <w:tcW w:w="1152" w:type="dxa"/>
            <w:shd w:val="clear" w:color="auto" w:fill="F7F9FA"/>
            <w:tcMar>
              <w:top w:w="32" w:type="dxa"/>
              <w:left w:w="140" w:type="dxa"/>
              <w:bottom w:w="32" w:type="dxa"/>
              <w:right w:w="140" w:type="dxa"/>
            </w:tcMar>
            <w:vAlign w:val="center"/>
          </w:tcPr>
          <w:p w14:paraId="0C081CD0" w14:textId="77777777" w:rsidR="00C9445C" w:rsidRDefault="005F2D01">
            <w:pPr>
              <w:spacing w:after="0" w:line="200" w:lineRule="exact"/>
              <w:jc w:val="center"/>
            </w:pPr>
            <w:r>
              <w:rPr>
                <w:sz w:val="17"/>
              </w:rPr>
              <w:t>E2</w:t>
            </w:r>
          </w:p>
        </w:tc>
        <w:tc>
          <w:tcPr>
            <w:tcW w:w="576" w:type="dxa"/>
            <w:shd w:val="clear" w:color="auto" w:fill="F7F9FA"/>
            <w:tcMar>
              <w:top w:w="32" w:type="dxa"/>
              <w:left w:w="140" w:type="dxa"/>
              <w:bottom w:w="32" w:type="dxa"/>
              <w:right w:w="140" w:type="dxa"/>
            </w:tcMar>
            <w:vAlign w:val="center"/>
          </w:tcPr>
          <w:p w14:paraId="2E461C20" w14:textId="77777777" w:rsidR="00C9445C" w:rsidRDefault="005F2D01">
            <w:pPr>
              <w:spacing w:after="0" w:line="200" w:lineRule="exact"/>
              <w:jc w:val="center"/>
            </w:pPr>
            <w:r>
              <w:rPr>
                <w:sz w:val="17"/>
              </w:rPr>
              <w:t>60</w:t>
            </w:r>
          </w:p>
        </w:tc>
        <w:tc>
          <w:tcPr>
            <w:tcW w:w="576" w:type="dxa"/>
            <w:shd w:val="clear" w:color="auto" w:fill="F7F9FA"/>
            <w:tcMar>
              <w:top w:w="32" w:type="dxa"/>
              <w:left w:w="140" w:type="dxa"/>
              <w:bottom w:w="32" w:type="dxa"/>
              <w:right w:w="140" w:type="dxa"/>
            </w:tcMar>
            <w:vAlign w:val="center"/>
          </w:tcPr>
          <w:p w14:paraId="52B1B2D1" w14:textId="77777777" w:rsidR="00C9445C" w:rsidRDefault="005F2D01">
            <w:pPr>
              <w:spacing w:after="0" w:line="200" w:lineRule="exact"/>
              <w:jc w:val="center"/>
            </w:pPr>
            <w:r>
              <w:rPr>
                <w:sz w:val="17"/>
              </w:rPr>
              <w:t>100</w:t>
            </w:r>
          </w:p>
        </w:tc>
        <w:tc>
          <w:tcPr>
            <w:tcW w:w="576" w:type="dxa"/>
            <w:shd w:val="clear" w:color="auto" w:fill="F7F9FA"/>
            <w:tcMar>
              <w:top w:w="32" w:type="dxa"/>
              <w:left w:w="140" w:type="dxa"/>
              <w:bottom w:w="32" w:type="dxa"/>
              <w:right w:w="140" w:type="dxa"/>
            </w:tcMar>
            <w:vAlign w:val="center"/>
          </w:tcPr>
          <w:p w14:paraId="0625E8CD" w14:textId="77777777" w:rsidR="00C9445C" w:rsidRDefault="005F2D01">
            <w:pPr>
              <w:spacing w:after="0" w:line="200" w:lineRule="exact"/>
              <w:jc w:val="center"/>
            </w:pPr>
            <w:r>
              <w:rPr>
                <w:sz w:val="17"/>
              </w:rPr>
              <w:t>60</w:t>
            </w:r>
          </w:p>
        </w:tc>
        <w:tc>
          <w:tcPr>
            <w:tcW w:w="576" w:type="dxa"/>
            <w:shd w:val="clear" w:color="auto" w:fill="F7F9FA"/>
            <w:tcMar>
              <w:top w:w="32" w:type="dxa"/>
              <w:left w:w="140" w:type="dxa"/>
              <w:bottom w:w="32" w:type="dxa"/>
              <w:right w:w="140" w:type="dxa"/>
            </w:tcMar>
            <w:vAlign w:val="center"/>
          </w:tcPr>
          <w:p w14:paraId="7760B106" w14:textId="77777777" w:rsidR="00C9445C" w:rsidRDefault="005F2D01">
            <w:pPr>
              <w:spacing w:after="0" w:line="200" w:lineRule="exact"/>
              <w:jc w:val="center"/>
            </w:pPr>
            <w:r>
              <w:rPr>
                <w:sz w:val="17"/>
              </w:rPr>
              <w:t>100</w:t>
            </w:r>
          </w:p>
        </w:tc>
        <w:tc>
          <w:tcPr>
            <w:tcW w:w="576" w:type="dxa"/>
            <w:shd w:val="clear" w:color="auto" w:fill="F7F9FA"/>
            <w:tcMar>
              <w:top w:w="32" w:type="dxa"/>
              <w:left w:w="140" w:type="dxa"/>
              <w:bottom w:w="32" w:type="dxa"/>
              <w:right w:w="140" w:type="dxa"/>
            </w:tcMar>
            <w:vAlign w:val="center"/>
          </w:tcPr>
          <w:p w14:paraId="537427FE" w14:textId="77777777" w:rsidR="00C9445C" w:rsidRDefault="005F2D01">
            <w:pPr>
              <w:spacing w:after="0" w:line="200" w:lineRule="exact"/>
              <w:jc w:val="center"/>
            </w:pPr>
            <w:r>
              <w:rPr>
                <w:sz w:val="17"/>
              </w:rPr>
              <w:t>0</w:t>
            </w:r>
          </w:p>
        </w:tc>
        <w:tc>
          <w:tcPr>
            <w:tcW w:w="792" w:type="dxa"/>
            <w:shd w:val="clear" w:color="auto" w:fill="F7F9FA"/>
            <w:tcMar>
              <w:top w:w="32" w:type="dxa"/>
              <w:left w:w="140" w:type="dxa"/>
              <w:bottom w:w="32" w:type="dxa"/>
              <w:right w:w="140" w:type="dxa"/>
            </w:tcMar>
            <w:vAlign w:val="center"/>
          </w:tcPr>
          <w:p w14:paraId="2A2F1C02" w14:textId="77777777" w:rsidR="00C9445C" w:rsidRDefault="005F2D01">
            <w:pPr>
              <w:spacing w:after="0" w:line="200" w:lineRule="exact"/>
              <w:jc w:val="center"/>
            </w:pPr>
            <w:r>
              <w:rPr>
                <w:sz w:val="17"/>
              </w:rPr>
              <w:t>Yes</w:t>
            </w:r>
          </w:p>
        </w:tc>
        <w:tc>
          <w:tcPr>
            <w:tcW w:w="1512" w:type="dxa"/>
            <w:shd w:val="clear" w:color="auto" w:fill="F7F9FA"/>
            <w:tcMar>
              <w:top w:w="32" w:type="dxa"/>
              <w:left w:w="140" w:type="dxa"/>
              <w:bottom w:w="32" w:type="dxa"/>
              <w:right w:w="140" w:type="dxa"/>
            </w:tcMar>
            <w:vAlign w:val="center"/>
          </w:tcPr>
          <w:p w14:paraId="6C523F4E" w14:textId="77777777" w:rsidR="00C9445C" w:rsidRDefault="005F2D01">
            <w:pPr>
              <w:spacing w:after="0" w:line="200" w:lineRule="exact"/>
              <w:jc w:val="center"/>
            </w:pPr>
            <w:r>
              <w:rPr>
                <w:sz w:val="17"/>
              </w:rPr>
              <w:t>26 Oct 2026</w:t>
            </w:r>
          </w:p>
        </w:tc>
      </w:tr>
      <w:tr w:rsidR="00C9445C" w14:paraId="408D867E" w14:textId="77777777">
        <w:trPr>
          <w:cantSplit/>
          <w:jc w:val="center"/>
        </w:trPr>
        <w:tc>
          <w:tcPr>
            <w:tcW w:w="576" w:type="dxa"/>
            <w:tcMar>
              <w:top w:w="32" w:type="dxa"/>
              <w:left w:w="140" w:type="dxa"/>
              <w:bottom w:w="32" w:type="dxa"/>
              <w:right w:w="140" w:type="dxa"/>
            </w:tcMar>
            <w:vAlign w:val="center"/>
          </w:tcPr>
          <w:p w14:paraId="63EB1FE5" w14:textId="77777777" w:rsidR="00C9445C" w:rsidRDefault="005F2D01">
            <w:pPr>
              <w:spacing w:after="0" w:line="200" w:lineRule="exact"/>
              <w:jc w:val="center"/>
            </w:pPr>
            <w:r>
              <w:rPr>
                <w:sz w:val="17"/>
              </w:rPr>
              <w:t>C2</w:t>
            </w:r>
          </w:p>
        </w:tc>
        <w:tc>
          <w:tcPr>
            <w:tcW w:w="2160" w:type="dxa"/>
            <w:tcMar>
              <w:top w:w="32" w:type="dxa"/>
              <w:left w:w="140" w:type="dxa"/>
              <w:bottom w:w="32" w:type="dxa"/>
              <w:right w:w="140" w:type="dxa"/>
            </w:tcMar>
            <w:vAlign w:val="center"/>
          </w:tcPr>
          <w:p w14:paraId="4E337C31" w14:textId="77777777" w:rsidR="00C9445C" w:rsidRDefault="005F2D01">
            <w:pPr>
              <w:spacing w:after="0" w:line="200" w:lineRule="exact"/>
            </w:pPr>
            <w:r>
              <w:rPr>
                <w:sz w:val="17"/>
              </w:rPr>
              <w:t>QR, check-in, live view, audit / IOC</w:t>
            </w:r>
          </w:p>
        </w:tc>
        <w:tc>
          <w:tcPr>
            <w:tcW w:w="720" w:type="dxa"/>
            <w:tcMar>
              <w:top w:w="32" w:type="dxa"/>
              <w:left w:w="140" w:type="dxa"/>
              <w:bottom w:w="32" w:type="dxa"/>
              <w:right w:w="140" w:type="dxa"/>
            </w:tcMar>
            <w:vAlign w:val="center"/>
          </w:tcPr>
          <w:p w14:paraId="28304223" w14:textId="77777777" w:rsidR="00C9445C" w:rsidRDefault="005F2D01">
            <w:pPr>
              <w:spacing w:after="0" w:line="200" w:lineRule="exact"/>
              <w:jc w:val="center"/>
            </w:pPr>
            <w:r>
              <w:rPr>
                <w:sz w:val="17"/>
              </w:rPr>
              <w:t>40</w:t>
            </w:r>
          </w:p>
        </w:tc>
        <w:tc>
          <w:tcPr>
            <w:tcW w:w="1152" w:type="dxa"/>
            <w:tcMar>
              <w:top w:w="32" w:type="dxa"/>
              <w:left w:w="140" w:type="dxa"/>
              <w:bottom w:w="32" w:type="dxa"/>
              <w:right w:w="140" w:type="dxa"/>
            </w:tcMar>
            <w:vAlign w:val="center"/>
          </w:tcPr>
          <w:p w14:paraId="5E66067D" w14:textId="77777777" w:rsidR="00C9445C" w:rsidRDefault="005F2D01">
            <w:pPr>
              <w:spacing w:after="0" w:line="200" w:lineRule="exact"/>
              <w:jc w:val="center"/>
            </w:pPr>
            <w:r>
              <w:rPr>
                <w:sz w:val="17"/>
              </w:rPr>
              <w:t>C1a, C1b</w:t>
            </w:r>
          </w:p>
        </w:tc>
        <w:tc>
          <w:tcPr>
            <w:tcW w:w="576" w:type="dxa"/>
            <w:tcMar>
              <w:top w:w="32" w:type="dxa"/>
              <w:left w:w="140" w:type="dxa"/>
              <w:bottom w:w="32" w:type="dxa"/>
              <w:right w:w="140" w:type="dxa"/>
            </w:tcMar>
            <w:vAlign w:val="center"/>
          </w:tcPr>
          <w:p w14:paraId="0B13D815" w14:textId="77777777" w:rsidR="00C9445C" w:rsidRDefault="005F2D01">
            <w:pPr>
              <w:spacing w:after="0" w:line="200" w:lineRule="exact"/>
              <w:jc w:val="center"/>
            </w:pPr>
            <w:r>
              <w:rPr>
                <w:sz w:val="17"/>
              </w:rPr>
              <w:t>100</w:t>
            </w:r>
          </w:p>
        </w:tc>
        <w:tc>
          <w:tcPr>
            <w:tcW w:w="576" w:type="dxa"/>
            <w:tcMar>
              <w:top w:w="32" w:type="dxa"/>
              <w:left w:w="140" w:type="dxa"/>
              <w:bottom w:w="32" w:type="dxa"/>
              <w:right w:w="140" w:type="dxa"/>
            </w:tcMar>
            <w:vAlign w:val="center"/>
          </w:tcPr>
          <w:p w14:paraId="13555BF9" w14:textId="77777777" w:rsidR="00C9445C" w:rsidRDefault="005F2D01">
            <w:pPr>
              <w:spacing w:after="0" w:line="200" w:lineRule="exact"/>
              <w:jc w:val="center"/>
            </w:pPr>
            <w:r>
              <w:rPr>
                <w:sz w:val="17"/>
              </w:rPr>
              <w:t>140</w:t>
            </w:r>
          </w:p>
        </w:tc>
        <w:tc>
          <w:tcPr>
            <w:tcW w:w="576" w:type="dxa"/>
            <w:tcMar>
              <w:top w:w="32" w:type="dxa"/>
              <w:left w:w="140" w:type="dxa"/>
              <w:bottom w:w="32" w:type="dxa"/>
              <w:right w:w="140" w:type="dxa"/>
            </w:tcMar>
            <w:vAlign w:val="center"/>
          </w:tcPr>
          <w:p w14:paraId="4CB617BA" w14:textId="77777777" w:rsidR="00C9445C" w:rsidRDefault="005F2D01">
            <w:pPr>
              <w:spacing w:after="0" w:line="200" w:lineRule="exact"/>
              <w:jc w:val="center"/>
            </w:pPr>
            <w:r>
              <w:rPr>
                <w:sz w:val="17"/>
              </w:rPr>
              <w:t>100</w:t>
            </w:r>
          </w:p>
        </w:tc>
        <w:tc>
          <w:tcPr>
            <w:tcW w:w="576" w:type="dxa"/>
            <w:tcMar>
              <w:top w:w="32" w:type="dxa"/>
              <w:left w:w="140" w:type="dxa"/>
              <w:bottom w:w="32" w:type="dxa"/>
              <w:right w:w="140" w:type="dxa"/>
            </w:tcMar>
            <w:vAlign w:val="center"/>
          </w:tcPr>
          <w:p w14:paraId="00B92439" w14:textId="77777777" w:rsidR="00C9445C" w:rsidRDefault="005F2D01">
            <w:pPr>
              <w:spacing w:after="0" w:line="200" w:lineRule="exact"/>
              <w:jc w:val="center"/>
            </w:pPr>
            <w:r>
              <w:rPr>
                <w:sz w:val="17"/>
              </w:rPr>
              <w:t>140</w:t>
            </w:r>
          </w:p>
        </w:tc>
        <w:tc>
          <w:tcPr>
            <w:tcW w:w="576" w:type="dxa"/>
            <w:tcMar>
              <w:top w:w="32" w:type="dxa"/>
              <w:left w:w="140" w:type="dxa"/>
              <w:bottom w:w="32" w:type="dxa"/>
              <w:right w:w="140" w:type="dxa"/>
            </w:tcMar>
            <w:vAlign w:val="center"/>
          </w:tcPr>
          <w:p w14:paraId="59AF5687" w14:textId="77777777" w:rsidR="00C9445C" w:rsidRDefault="005F2D01">
            <w:pPr>
              <w:spacing w:after="0" w:line="200" w:lineRule="exact"/>
              <w:jc w:val="center"/>
            </w:pPr>
            <w:r>
              <w:rPr>
                <w:sz w:val="17"/>
              </w:rPr>
              <w:t>0</w:t>
            </w:r>
          </w:p>
        </w:tc>
        <w:tc>
          <w:tcPr>
            <w:tcW w:w="792" w:type="dxa"/>
            <w:tcMar>
              <w:top w:w="32" w:type="dxa"/>
              <w:left w:w="140" w:type="dxa"/>
              <w:bottom w:w="32" w:type="dxa"/>
              <w:right w:w="140" w:type="dxa"/>
            </w:tcMar>
            <w:vAlign w:val="center"/>
          </w:tcPr>
          <w:p w14:paraId="36975F3F" w14:textId="77777777" w:rsidR="00C9445C" w:rsidRDefault="005F2D01">
            <w:pPr>
              <w:spacing w:after="0" w:line="200" w:lineRule="exact"/>
              <w:jc w:val="center"/>
            </w:pPr>
            <w:r>
              <w:rPr>
                <w:sz w:val="17"/>
              </w:rPr>
              <w:t>Yes</w:t>
            </w:r>
          </w:p>
        </w:tc>
        <w:tc>
          <w:tcPr>
            <w:tcW w:w="1512" w:type="dxa"/>
            <w:tcMar>
              <w:top w:w="32" w:type="dxa"/>
              <w:left w:w="140" w:type="dxa"/>
              <w:bottom w:w="32" w:type="dxa"/>
              <w:right w:w="140" w:type="dxa"/>
            </w:tcMar>
            <w:vAlign w:val="center"/>
          </w:tcPr>
          <w:p w14:paraId="682DCFE6" w14:textId="77777777" w:rsidR="00C9445C" w:rsidRDefault="005F2D01">
            <w:pPr>
              <w:spacing w:after="0" w:line="200" w:lineRule="exact"/>
              <w:jc w:val="center"/>
            </w:pPr>
            <w:r>
              <w:rPr>
                <w:sz w:val="17"/>
              </w:rPr>
              <w:t>21 Dec 2026</w:t>
            </w:r>
          </w:p>
        </w:tc>
      </w:tr>
      <w:tr w:rsidR="00C9445C" w14:paraId="1070086C" w14:textId="77777777">
        <w:trPr>
          <w:cantSplit/>
          <w:jc w:val="center"/>
        </w:trPr>
        <w:tc>
          <w:tcPr>
            <w:tcW w:w="576" w:type="dxa"/>
            <w:shd w:val="clear" w:color="auto" w:fill="F7F9FA"/>
            <w:tcMar>
              <w:top w:w="32" w:type="dxa"/>
              <w:left w:w="140" w:type="dxa"/>
              <w:bottom w:w="32" w:type="dxa"/>
              <w:right w:w="140" w:type="dxa"/>
            </w:tcMar>
            <w:vAlign w:val="center"/>
          </w:tcPr>
          <w:p w14:paraId="106D64BF" w14:textId="77777777" w:rsidR="00C9445C" w:rsidRDefault="005F2D01">
            <w:pPr>
              <w:spacing w:after="0" w:line="200" w:lineRule="exact"/>
              <w:jc w:val="center"/>
            </w:pPr>
            <w:r>
              <w:rPr>
                <w:sz w:val="17"/>
              </w:rPr>
              <w:t>T1</w:t>
            </w:r>
          </w:p>
        </w:tc>
        <w:tc>
          <w:tcPr>
            <w:tcW w:w="2160" w:type="dxa"/>
            <w:shd w:val="clear" w:color="auto" w:fill="F7F9FA"/>
            <w:tcMar>
              <w:top w:w="32" w:type="dxa"/>
              <w:left w:w="140" w:type="dxa"/>
              <w:bottom w:w="32" w:type="dxa"/>
              <w:right w:w="140" w:type="dxa"/>
            </w:tcMar>
            <w:vAlign w:val="center"/>
          </w:tcPr>
          <w:p w14:paraId="4FBEA61D" w14:textId="77777777" w:rsidR="00C9445C" w:rsidRDefault="005F2D01">
            <w:pPr>
              <w:spacing w:after="0" w:line="200" w:lineRule="exact"/>
            </w:pPr>
            <w:r>
              <w:rPr>
                <w:sz w:val="17"/>
              </w:rPr>
              <w:t>Release 1.0 transition and go-live</w:t>
            </w:r>
          </w:p>
        </w:tc>
        <w:tc>
          <w:tcPr>
            <w:tcW w:w="720" w:type="dxa"/>
            <w:shd w:val="clear" w:color="auto" w:fill="F7F9FA"/>
            <w:tcMar>
              <w:top w:w="32" w:type="dxa"/>
              <w:left w:w="140" w:type="dxa"/>
              <w:bottom w:w="32" w:type="dxa"/>
              <w:right w:w="140" w:type="dxa"/>
            </w:tcMar>
            <w:vAlign w:val="center"/>
          </w:tcPr>
          <w:p w14:paraId="5FF77F40" w14:textId="77777777" w:rsidR="00C9445C" w:rsidRDefault="005F2D01">
            <w:pPr>
              <w:spacing w:after="0" w:line="200" w:lineRule="exact"/>
              <w:jc w:val="center"/>
            </w:pPr>
            <w:r>
              <w:rPr>
                <w:sz w:val="17"/>
              </w:rPr>
              <w:t>25</w:t>
            </w:r>
          </w:p>
        </w:tc>
        <w:tc>
          <w:tcPr>
            <w:tcW w:w="1152" w:type="dxa"/>
            <w:shd w:val="clear" w:color="auto" w:fill="F7F9FA"/>
            <w:tcMar>
              <w:top w:w="32" w:type="dxa"/>
              <w:left w:w="140" w:type="dxa"/>
              <w:bottom w:w="32" w:type="dxa"/>
              <w:right w:w="140" w:type="dxa"/>
            </w:tcMar>
            <w:vAlign w:val="center"/>
          </w:tcPr>
          <w:p w14:paraId="34D9967D" w14:textId="77777777" w:rsidR="00C9445C" w:rsidRDefault="005F2D01">
            <w:pPr>
              <w:spacing w:after="0" w:line="200" w:lineRule="exact"/>
              <w:jc w:val="center"/>
            </w:pPr>
            <w:r>
              <w:rPr>
                <w:sz w:val="17"/>
              </w:rPr>
              <w:t>C2</w:t>
            </w:r>
          </w:p>
        </w:tc>
        <w:tc>
          <w:tcPr>
            <w:tcW w:w="576" w:type="dxa"/>
            <w:shd w:val="clear" w:color="auto" w:fill="F7F9FA"/>
            <w:tcMar>
              <w:top w:w="32" w:type="dxa"/>
              <w:left w:w="140" w:type="dxa"/>
              <w:bottom w:w="32" w:type="dxa"/>
              <w:right w:w="140" w:type="dxa"/>
            </w:tcMar>
            <w:vAlign w:val="center"/>
          </w:tcPr>
          <w:p w14:paraId="1A6F03E4" w14:textId="77777777" w:rsidR="00C9445C" w:rsidRDefault="005F2D01">
            <w:pPr>
              <w:spacing w:after="0" w:line="200" w:lineRule="exact"/>
              <w:jc w:val="center"/>
            </w:pPr>
            <w:r>
              <w:rPr>
                <w:sz w:val="17"/>
              </w:rPr>
              <w:t>140</w:t>
            </w:r>
          </w:p>
        </w:tc>
        <w:tc>
          <w:tcPr>
            <w:tcW w:w="576" w:type="dxa"/>
            <w:shd w:val="clear" w:color="auto" w:fill="F7F9FA"/>
            <w:tcMar>
              <w:top w:w="32" w:type="dxa"/>
              <w:left w:w="140" w:type="dxa"/>
              <w:bottom w:w="32" w:type="dxa"/>
              <w:right w:w="140" w:type="dxa"/>
            </w:tcMar>
            <w:vAlign w:val="center"/>
          </w:tcPr>
          <w:p w14:paraId="2FF50A6F" w14:textId="77777777" w:rsidR="00C9445C" w:rsidRDefault="005F2D01">
            <w:pPr>
              <w:spacing w:after="0" w:line="200" w:lineRule="exact"/>
              <w:jc w:val="center"/>
            </w:pPr>
            <w:r>
              <w:rPr>
                <w:sz w:val="17"/>
              </w:rPr>
              <w:t>165</w:t>
            </w:r>
          </w:p>
        </w:tc>
        <w:tc>
          <w:tcPr>
            <w:tcW w:w="576" w:type="dxa"/>
            <w:shd w:val="clear" w:color="auto" w:fill="F7F9FA"/>
            <w:tcMar>
              <w:top w:w="32" w:type="dxa"/>
              <w:left w:w="140" w:type="dxa"/>
              <w:bottom w:w="32" w:type="dxa"/>
              <w:right w:w="140" w:type="dxa"/>
            </w:tcMar>
            <w:vAlign w:val="center"/>
          </w:tcPr>
          <w:p w14:paraId="669E1E89" w14:textId="77777777" w:rsidR="00C9445C" w:rsidRDefault="005F2D01">
            <w:pPr>
              <w:spacing w:after="0" w:line="200" w:lineRule="exact"/>
              <w:jc w:val="center"/>
            </w:pPr>
            <w:r>
              <w:rPr>
                <w:sz w:val="17"/>
              </w:rPr>
              <w:t>140</w:t>
            </w:r>
          </w:p>
        </w:tc>
        <w:tc>
          <w:tcPr>
            <w:tcW w:w="576" w:type="dxa"/>
            <w:shd w:val="clear" w:color="auto" w:fill="F7F9FA"/>
            <w:tcMar>
              <w:top w:w="32" w:type="dxa"/>
              <w:left w:w="140" w:type="dxa"/>
              <w:bottom w:w="32" w:type="dxa"/>
              <w:right w:w="140" w:type="dxa"/>
            </w:tcMar>
            <w:vAlign w:val="center"/>
          </w:tcPr>
          <w:p w14:paraId="5B066248" w14:textId="77777777" w:rsidR="00C9445C" w:rsidRDefault="005F2D01">
            <w:pPr>
              <w:spacing w:after="0" w:line="200" w:lineRule="exact"/>
              <w:jc w:val="center"/>
            </w:pPr>
            <w:r>
              <w:rPr>
                <w:sz w:val="17"/>
              </w:rPr>
              <w:t>165</w:t>
            </w:r>
          </w:p>
        </w:tc>
        <w:tc>
          <w:tcPr>
            <w:tcW w:w="576" w:type="dxa"/>
            <w:shd w:val="clear" w:color="auto" w:fill="F7F9FA"/>
            <w:tcMar>
              <w:top w:w="32" w:type="dxa"/>
              <w:left w:w="140" w:type="dxa"/>
              <w:bottom w:w="32" w:type="dxa"/>
              <w:right w:w="140" w:type="dxa"/>
            </w:tcMar>
            <w:vAlign w:val="center"/>
          </w:tcPr>
          <w:p w14:paraId="1EF54F4E" w14:textId="77777777" w:rsidR="00C9445C" w:rsidRDefault="005F2D01">
            <w:pPr>
              <w:spacing w:after="0" w:line="200" w:lineRule="exact"/>
              <w:jc w:val="center"/>
            </w:pPr>
            <w:r>
              <w:rPr>
                <w:sz w:val="17"/>
              </w:rPr>
              <w:t>0</w:t>
            </w:r>
          </w:p>
        </w:tc>
        <w:tc>
          <w:tcPr>
            <w:tcW w:w="792" w:type="dxa"/>
            <w:shd w:val="clear" w:color="auto" w:fill="F7F9FA"/>
            <w:tcMar>
              <w:top w:w="32" w:type="dxa"/>
              <w:left w:w="140" w:type="dxa"/>
              <w:bottom w:w="32" w:type="dxa"/>
              <w:right w:w="140" w:type="dxa"/>
            </w:tcMar>
            <w:vAlign w:val="center"/>
          </w:tcPr>
          <w:p w14:paraId="43F0336F" w14:textId="77777777" w:rsidR="00C9445C" w:rsidRDefault="005F2D01">
            <w:pPr>
              <w:spacing w:after="0" w:line="200" w:lineRule="exact"/>
              <w:jc w:val="center"/>
            </w:pPr>
            <w:r>
              <w:rPr>
                <w:sz w:val="17"/>
              </w:rPr>
              <w:t>Yes</w:t>
            </w:r>
          </w:p>
        </w:tc>
        <w:tc>
          <w:tcPr>
            <w:tcW w:w="1512" w:type="dxa"/>
            <w:shd w:val="clear" w:color="auto" w:fill="F7F9FA"/>
            <w:tcMar>
              <w:top w:w="32" w:type="dxa"/>
              <w:left w:w="140" w:type="dxa"/>
              <w:bottom w:w="32" w:type="dxa"/>
              <w:right w:w="140" w:type="dxa"/>
            </w:tcMar>
            <w:vAlign w:val="center"/>
          </w:tcPr>
          <w:p w14:paraId="70F209D4" w14:textId="77777777" w:rsidR="00C9445C" w:rsidRDefault="005F2D01">
            <w:pPr>
              <w:spacing w:after="0" w:line="200" w:lineRule="exact"/>
              <w:jc w:val="center"/>
            </w:pPr>
            <w:r>
              <w:rPr>
                <w:sz w:val="17"/>
              </w:rPr>
              <w:t>15 Feb 2027</w:t>
            </w:r>
          </w:p>
        </w:tc>
      </w:tr>
      <w:tr w:rsidR="00C9445C" w14:paraId="7368FAF8" w14:textId="77777777">
        <w:trPr>
          <w:cantSplit/>
          <w:jc w:val="center"/>
        </w:trPr>
        <w:tc>
          <w:tcPr>
            <w:tcW w:w="576" w:type="dxa"/>
            <w:tcMar>
              <w:top w:w="32" w:type="dxa"/>
              <w:left w:w="140" w:type="dxa"/>
              <w:bottom w:w="32" w:type="dxa"/>
              <w:right w:w="140" w:type="dxa"/>
            </w:tcMar>
            <w:vAlign w:val="center"/>
          </w:tcPr>
          <w:p w14:paraId="34FFDB32" w14:textId="77777777" w:rsidR="00C9445C" w:rsidRDefault="005F2D01">
            <w:pPr>
              <w:spacing w:after="0" w:line="200" w:lineRule="exact"/>
              <w:jc w:val="center"/>
            </w:pPr>
            <w:r>
              <w:rPr>
                <w:sz w:val="17"/>
              </w:rPr>
              <w:t>C3</w:t>
            </w:r>
          </w:p>
        </w:tc>
        <w:tc>
          <w:tcPr>
            <w:tcW w:w="2160" w:type="dxa"/>
            <w:tcMar>
              <w:top w:w="32" w:type="dxa"/>
              <w:left w:w="140" w:type="dxa"/>
              <w:bottom w:w="32" w:type="dxa"/>
              <w:right w:w="140" w:type="dxa"/>
            </w:tcMar>
            <w:vAlign w:val="center"/>
          </w:tcPr>
          <w:p w14:paraId="5688DD56" w14:textId="77777777" w:rsidR="00C9445C" w:rsidRDefault="005F2D01">
            <w:pPr>
              <w:spacing w:after="0" w:line="200" w:lineRule="exact"/>
            </w:pPr>
            <w:r>
              <w:rPr>
                <w:sz w:val="17"/>
              </w:rPr>
              <w:t>Release 2.0 growth construction</w:t>
            </w:r>
          </w:p>
        </w:tc>
        <w:tc>
          <w:tcPr>
            <w:tcW w:w="720" w:type="dxa"/>
            <w:tcMar>
              <w:top w:w="32" w:type="dxa"/>
              <w:left w:w="140" w:type="dxa"/>
              <w:bottom w:w="32" w:type="dxa"/>
              <w:right w:w="140" w:type="dxa"/>
            </w:tcMar>
            <w:vAlign w:val="center"/>
          </w:tcPr>
          <w:p w14:paraId="5BA013B7" w14:textId="77777777" w:rsidR="00C9445C" w:rsidRDefault="005F2D01">
            <w:pPr>
              <w:spacing w:after="0" w:line="200" w:lineRule="exact"/>
              <w:jc w:val="center"/>
            </w:pPr>
            <w:r>
              <w:rPr>
                <w:sz w:val="17"/>
              </w:rPr>
              <w:t>60</w:t>
            </w:r>
          </w:p>
        </w:tc>
        <w:tc>
          <w:tcPr>
            <w:tcW w:w="1152" w:type="dxa"/>
            <w:tcMar>
              <w:top w:w="32" w:type="dxa"/>
              <w:left w:w="140" w:type="dxa"/>
              <w:bottom w:w="32" w:type="dxa"/>
              <w:right w:w="140" w:type="dxa"/>
            </w:tcMar>
            <w:vAlign w:val="center"/>
          </w:tcPr>
          <w:p w14:paraId="27214DC4" w14:textId="77777777" w:rsidR="00C9445C" w:rsidRDefault="005F2D01">
            <w:pPr>
              <w:spacing w:after="0" w:line="200" w:lineRule="exact"/>
              <w:jc w:val="center"/>
            </w:pPr>
            <w:r>
              <w:rPr>
                <w:sz w:val="17"/>
              </w:rPr>
              <w:t>T1</w:t>
            </w:r>
          </w:p>
        </w:tc>
        <w:tc>
          <w:tcPr>
            <w:tcW w:w="576" w:type="dxa"/>
            <w:tcMar>
              <w:top w:w="32" w:type="dxa"/>
              <w:left w:w="140" w:type="dxa"/>
              <w:bottom w:w="32" w:type="dxa"/>
              <w:right w:w="140" w:type="dxa"/>
            </w:tcMar>
            <w:vAlign w:val="center"/>
          </w:tcPr>
          <w:p w14:paraId="43B11C77" w14:textId="77777777" w:rsidR="00C9445C" w:rsidRDefault="005F2D01">
            <w:pPr>
              <w:spacing w:after="0" w:line="200" w:lineRule="exact"/>
              <w:jc w:val="center"/>
            </w:pPr>
            <w:r>
              <w:rPr>
                <w:sz w:val="17"/>
              </w:rPr>
              <w:t>165</w:t>
            </w:r>
          </w:p>
        </w:tc>
        <w:tc>
          <w:tcPr>
            <w:tcW w:w="576" w:type="dxa"/>
            <w:tcMar>
              <w:top w:w="32" w:type="dxa"/>
              <w:left w:w="140" w:type="dxa"/>
              <w:bottom w:w="32" w:type="dxa"/>
              <w:right w:w="140" w:type="dxa"/>
            </w:tcMar>
            <w:vAlign w:val="center"/>
          </w:tcPr>
          <w:p w14:paraId="7C9DC6E9" w14:textId="77777777" w:rsidR="00C9445C" w:rsidRDefault="005F2D01">
            <w:pPr>
              <w:spacing w:after="0" w:line="200" w:lineRule="exact"/>
              <w:jc w:val="center"/>
            </w:pPr>
            <w:r>
              <w:rPr>
                <w:sz w:val="17"/>
              </w:rPr>
              <w:t>225</w:t>
            </w:r>
          </w:p>
        </w:tc>
        <w:tc>
          <w:tcPr>
            <w:tcW w:w="576" w:type="dxa"/>
            <w:tcMar>
              <w:top w:w="32" w:type="dxa"/>
              <w:left w:w="140" w:type="dxa"/>
              <w:bottom w:w="32" w:type="dxa"/>
              <w:right w:w="140" w:type="dxa"/>
            </w:tcMar>
            <w:vAlign w:val="center"/>
          </w:tcPr>
          <w:p w14:paraId="4BE4D600" w14:textId="77777777" w:rsidR="00C9445C" w:rsidRDefault="005F2D01">
            <w:pPr>
              <w:spacing w:after="0" w:line="200" w:lineRule="exact"/>
              <w:jc w:val="center"/>
            </w:pPr>
            <w:r>
              <w:rPr>
                <w:sz w:val="17"/>
              </w:rPr>
              <w:t>165</w:t>
            </w:r>
          </w:p>
        </w:tc>
        <w:tc>
          <w:tcPr>
            <w:tcW w:w="576" w:type="dxa"/>
            <w:tcMar>
              <w:top w:w="32" w:type="dxa"/>
              <w:left w:w="140" w:type="dxa"/>
              <w:bottom w:w="32" w:type="dxa"/>
              <w:right w:w="140" w:type="dxa"/>
            </w:tcMar>
            <w:vAlign w:val="center"/>
          </w:tcPr>
          <w:p w14:paraId="24F2937F" w14:textId="77777777" w:rsidR="00C9445C" w:rsidRDefault="005F2D01">
            <w:pPr>
              <w:spacing w:after="0" w:line="200" w:lineRule="exact"/>
              <w:jc w:val="center"/>
            </w:pPr>
            <w:r>
              <w:rPr>
                <w:sz w:val="17"/>
              </w:rPr>
              <w:t>225</w:t>
            </w:r>
          </w:p>
        </w:tc>
        <w:tc>
          <w:tcPr>
            <w:tcW w:w="576" w:type="dxa"/>
            <w:tcMar>
              <w:top w:w="32" w:type="dxa"/>
              <w:left w:w="140" w:type="dxa"/>
              <w:bottom w:w="32" w:type="dxa"/>
              <w:right w:w="140" w:type="dxa"/>
            </w:tcMar>
            <w:vAlign w:val="center"/>
          </w:tcPr>
          <w:p w14:paraId="09112C48" w14:textId="77777777" w:rsidR="00C9445C" w:rsidRDefault="005F2D01">
            <w:pPr>
              <w:spacing w:after="0" w:line="200" w:lineRule="exact"/>
              <w:jc w:val="center"/>
            </w:pPr>
            <w:r>
              <w:rPr>
                <w:sz w:val="17"/>
              </w:rPr>
              <w:t>0</w:t>
            </w:r>
          </w:p>
        </w:tc>
        <w:tc>
          <w:tcPr>
            <w:tcW w:w="792" w:type="dxa"/>
            <w:tcMar>
              <w:top w:w="32" w:type="dxa"/>
              <w:left w:w="140" w:type="dxa"/>
              <w:bottom w:w="32" w:type="dxa"/>
              <w:right w:w="140" w:type="dxa"/>
            </w:tcMar>
            <w:vAlign w:val="center"/>
          </w:tcPr>
          <w:p w14:paraId="72DC8205" w14:textId="77777777" w:rsidR="00C9445C" w:rsidRDefault="005F2D01">
            <w:pPr>
              <w:spacing w:after="0" w:line="200" w:lineRule="exact"/>
              <w:jc w:val="center"/>
            </w:pPr>
            <w:r>
              <w:rPr>
                <w:sz w:val="17"/>
              </w:rPr>
              <w:t>Yes</w:t>
            </w:r>
          </w:p>
        </w:tc>
        <w:tc>
          <w:tcPr>
            <w:tcW w:w="1512" w:type="dxa"/>
            <w:tcMar>
              <w:top w:w="32" w:type="dxa"/>
              <w:left w:w="140" w:type="dxa"/>
              <w:bottom w:w="32" w:type="dxa"/>
              <w:right w:w="140" w:type="dxa"/>
            </w:tcMar>
            <w:vAlign w:val="center"/>
          </w:tcPr>
          <w:p w14:paraId="1074FF0B" w14:textId="77777777" w:rsidR="00C9445C" w:rsidRDefault="005F2D01">
            <w:pPr>
              <w:spacing w:after="0" w:line="200" w:lineRule="exact"/>
              <w:jc w:val="center"/>
            </w:pPr>
            <w:r>
              <w:rPr>
                <w:sz w:val="17"/>
              </w:rPr>
              <w:t>22 Mar 2027</w:t>
            </w:r>
          </w:p>
        </w:tc>
      </w:tr>
      <w:tr w:rsidR="00C9445C" w14:paraId="35836FDE" w14:textId="77777777">
        <w:trPr>
          <w:cantSplit/>
          <w:jc w:val="center"/>
        </w:trPr>
        <w:tc>
          <w:tcPr>
            <w:tcW w:w="576" w:type="dxa"/>
            <w:shd w:val="clear" w:color="auto" w:fill="F7F9FA"/>
            <w:tcMar>
              <w:top w:w="32" w:type="dxa"/>
              <w:left w:w="140" w:type="dxa"/>
              <w:bottom w:w="32" w:type="dxa"/>
              <w:right w:w="140" w:type="dxa"/>
            </w:tcMar>
            <w:vAlign w:val="center"/>
          </w:tcPr>
          <w:p w14:paraId="1D710238" w14:textId="77777777" w:rsidR="00C9445C" w:rsidRDefault="005F2D01">
            <w:pPr>
              <w:spacing w:after="0" w:line="200" w:lineRule="exact"/>
              <w:jc w:val="center"/>
            </w:pPr>
            <w:r>
              <w:rPr>
                <w:sz w:val="17"/>
              </w:rPr>
              <w:t>T2</w:t>
            </w:r>
          </w:p>
        </w:tc>
        <w:tc>
          <w:tcPr>
            <w:tcW w:w="2160" w:type="dxa"/>
            <w:shd w:val="clear" w:color="auto" w:fill="F7F9FA"/>
            <w:tcMar>
              <w:top w:w="32" w:type="dxa"/>
              <w:left w:w="140" w:type="dxa"/>
              <w:bottom w:w="32" w:type="dxa"/>
              <w:right w:w="140" w:type="dxa"/>
            </w:tcMar>
            <w:vAlign w:val="center"/>
          </w:tcPr>
          <w:p w14:paraId="136ED738" w14:textId="77777777" w:rsidR="00C9445C" w:rsidRDefault="005F2D01">
            <w:pPr>
              <w:spacing w:after="0" w:line="200" w:lineRule="exact"/>
            </w:pPr>
            <w:r>
              <w:rPr>
                <w:sz w:val="17"/>
              </w:rPr>
              <w:t>Release 2.0 testing and deployment</w:t>
            </w:r>
          </w:p>
        </w:tc>
        <w:tc>
          <w:tcPr>
            <w:tcW w:w="720" w:type="dxa"/>
            <w:shd w:val="clear" w:color="auto" w:fill="F7F9FA"/>
            <w:tcMar>
              <w:top w:w="32" w:type="dxa"/>
              <w:left w:w="140" w:type="dxa"/>
              <w:bottom w:w="32" w:type="dxa"/>
              <w:right w:w="140" w:type="dxa"/>
            </w:tcMar>
            <w:vAlign w:val="center"/>
          </w:tcPr>
          <w:p w14:paraId="1E432DA7" w14:textId="77777777" w:rsidR="00C9445C" w:rsidRDefault="005F2D01">
            <w:pPr>
              <w:spacing w:after="0" w:line="200" w:lineRule="exact"/>
              <w:jc w:val="center"/>
            </w:pPr>
            <w:r>
              <w:rPr>
                <w:sz w:val="17"/>
              </w:rPr>
              <w:t>25</w:t>
            </w:r>
          </w:p>
        </w:tc>
        <w:tc>
          <w:tcPr>
            <w:tcW w:w="1152" w:type="dxa"/>
            <w:shd w:val="clear" w:color="auto" w:fill="F7F9FA"/>
            <w:tcMar>
              <w:top w:w="32" w:type="dxa"/>
              <w:left w:w="140" w:type="dxa"/>
              <w:bottom w:w="32" w:type="dxa"/>
              <w:right w:w="140" w:type="dxa"/>
            </w:tcMar>
            <w:vAlign w:val="center"/>
          </w:tcPr>
          <w:p w14:paraId="123B1CE3" w14:textId="77777777" w:rsidR="00C9445C" w:rsidRDefault="005F2D01">
            <w:pPr>
              <w:spacing w:after="0" w:line="200" w:lineRule="exact"/>
              <w:jc w:val="center"/>
            </w:pPr>
            <w:r>
              <w:rPr>
                <w:sz w:val="17"/>
              </w:rPr>
              <w:t>C3</w:t>
            </w:r>
          </w:p>
        </w:tc>
        <w:tc>
          <w:tcPr>
            <w:tcW w:w="576" w:type="dxa"/>
            <w:shd w:val="clear" w:color="auto" w:fill="F7F9FA"/>
            <w:tcMar>
              <w:top w:w="32" w:type="dxa"/>
              <w:left w:w="140" w:type="dxa"/>
              <w:bottom w:w="32" w:type="dxa"/>
              <w:right w:w="140" w:type="dxa"/>
            </w:tcMar>
            <w:vAlign w:val="center"/>
          </w:tcPr>
          <w:p w14:paraId="00CFF34E" w14:textId="77777777" w:rsidR="00C9445C" w:rsidRDefault="005F2D01">
            <w:pPr>
              <w:spacing w:after="0" w:line="200" w:lineRule="exact"/>
              <w:jc w:val="center"/>
            </w:pPr>
            <w:r>
              <w:rPr>
                <w:sz w:val="17"/>
              </w:rPr>
              <w:t>225</w:t>
            </w:r>
          </w:p>
        </w:tc>
        <w:tc>
          <w:tcPr>
            <w:tcW w:w="576" w:type="dxa"/>
            <w:shd w:val="clear" w:color="auto" w:fill="F7F9FA"/>
            <w:tcMar>
              <w:top w:w="32" w:type="dxa"/>
              <w:left w:w="140" w:type="dxa"/>
              <w:bottom w:w="32" w:type="dxa"/>
              <w:right w:w="140" w:type="dxa"/>
            </w:tcMar>
            <w:vAlign w:val="center"/>
          </w:tcPr>
          <w:p w14:paraId="44B5ABB6" w14:textId="77777777" w:rsidR="00C9445C" w:rsidRDefault="005F2D01">
            <w:pPr>
              <w:spacing w:after="0" w:line="200" w:lineRule="exact"/>
              <w:jc w:val="center"/>
            </w:pPr>
            <w:r>
              <w:rPr>
                <w:sz w:val="17"/>
              </w:rPr>
              <w:t>250</w:t>
            </w:r>
          </w:p>
        </w:tc>
        <w:tc>
          <w:tcPr>
            <w:tcW w:w="576" w:type="dxa"/>
            <w:shd w:val="clear" w:color="auto" w:fill="F7F9FA"/>
            <w:tcMar>
              <w:top w:w="32" w:type="dxa"/>
              <w:left w:w="140" w:type="dxa"/>
              <w:bottom w:w="32" w:type="dxa"/>
              <w:right w:w="140" w:type="dxa"/>
            </w:tcMar>
            <w:vAlign w:val="center"/>
          </w:tcPr>
          <w:p w14:paraId="08893DB0" w14:textId="77777777" w:rsidR="00C9445C" w:rsidRDefault="005F2D01">
            <w:pPr>
              <w:spacing w:after="0" w:line="200" w:lineRule="exact"/>
              <w:jc w:val="center"/>
            </w:pPr>
            <w:r>
              <w:rPr>
                <w:sz w:val="17"/>
              </w:rPr>
              <w:t>225</w:t>
            </w:r>
          </w:p>
        </w:tc>
        <w:tc>
          <w:tcPr>
            <w:tcW w:w="576" w:type="dxa"/>
            <w:shd w:val="clear" w:color="auto" w:fill="F7F9FA"/>
            <w:tcMar>
              <w:top w:w="32" w:type="dxa"/>
              <w:left w:w="140" w:type="dxa"/>
              <w:bottom w:w="32" w:type="dxa"/>
              <w:right w:w="140" w:type="dxa"/>
            </w:tcMar>
            <w:vAlign w:val="center"/>
          </w:tcPr>
          <w:p w14:paraId="14103C57" w14:textId="77777777" w:rsidR="00C9445C" w:rsidRDefault="005F2D01">
            <w:pPr>
              <w:spacing w:after="0" w:line="200" w:lineRule="exact"/>
              <w:jc w:val="center"/>
            </w:pPr>
            <w:r>
              <w:rPr>
                <w:sz w:val="17"/>
              </w:rPr>
              <w:t>250</w:t>
            </w:r>
          </w:p>
        </w:tc>
        <w:tc>
          <w:tcPr>
            <w:tcW w:w="576" w:type="dxa"/>
            <w:shd w:val="clear" w:color="auto" w:fill="F7F9FA"/>
            <w:tcMar>
              <w:top w:w="32" w:type="dxa"/>
              <w:left w:w="140" w:type="dxa"/>
              <w:bottom w:w="32" w:type="dxa"/>
              <w:right w:w="140" w:type="dxa"/>
            </w:tcMar>
            <w:vAlign w:val="center"/>
          </w:tcPr>
          <w:p w14:paraId="4DE7A04F" w14:textId="77777777" w:rsidR="00C9445C" w:rsidRDefault="005F2D01">
            <w:pPr>
              <w:spacing w:after="0" w:line="200" w:lineRule="exact"/>
              <w:jc w:val="center"/>
            </w:pPr>
            <w:r>
              <w:rPr>
                <w:sz w:val="17"/>
              </w:rPr>
              <w:t>0</w:t>
            </w:r>
          </w:p>
        </w:tc>
        <w:tc>
          <w:tcPr>
            <w:tcW w:w="792" w:type="dxa"/>
            <w:shd w:val="clear" w:color="auto" w:fill="F7F9FA"/>
            <w:tcMar>
              <w:top w:w="32" w:type="dxa"/>
              <w:left w:w="140" w:type="dxa"/>
              <w:bottom w:w="32" w:type="dxa"/>
              <w:right w:w="140" w:type="dxa"/>
            </w:tcMar>
            <w:vAlign w:val="center"/>
          </w:tcPr>
          <w:p w14:paraId="49FDD436" w14:textId="77777777" w:rsidR="00C9445C" w:rsidRDefault="005F2D01">
            <w:pPr>
              <w:spacing w:after="0" w:line="200" w:lineRule="exact"/>
              <w:jc w:val="center"/>
            </w:pPr>
            <w:r>
              <w:rPr>
                <w:sz w:val="17"/>
              </w:rPr>
              <w:t>Yes</w:t>
            </w:r>
          </w:p>
        </w:tc>
        <w:tc>
          <w:tcPr>
            <w:tcW w:w="1512" w:type="dxa"/>
            <w:shd w:val="clear" w:color="auto" w:fill="F7F9FA"/>
            <w:tcMar>
              <w:top w:w="32" w:type="dxa"/>
              <w:left w:w="140" w:type="dxa"/>
              <w:bottom w:w="32" w:type="dxa"/>
              <w:right w:w="140" w:type="dxa"/>
            </w:tcMar>
            <w:vAlign w:val="center"/>
          </w:tcPr>
          <w:p w14:paraId="29C2E978" w14:textId="77777777" w:rsidR="00C9445C" w:rsidRDefault="005F2D01">
            <w:pPr>
              <w:spacing w:after="0" w:line="200" w:lineRule="exact"/>
              <w:jc w:val="center"/>
            </w:pPr>
            <w:r>
              <w:rPr>
                <w:sz w:val="17"/>
              </w:rPr>
              <w:t>14 Jun 2027</w:t>
            </w:r>
          </w:p>
        </w:tc>
      </w:tr>
      <w:tr w:rsidR="00C9445C" w14:paraId="74F9F29A" w14:textId="77777777">
        <w:trPr>
          <w:cantSplit/>
          <w:jc w:val="center"/>
        </w:trPr>
        <w:tc>
          <w:tcPr>
            <w:tcW w:w="576" w:type="dxa"/>
            <w:tcMar>
              <w:top w:w="32" w:type="dxa"/>
              <w:left w:w="140" w:type="dxa"/>
              <w:bottom w:w="32" w:type="dxa"/>
              <w:right w:w="140" w:type="dxa"/>
            </w:tcMar>
            <w:vAlign w:val="center"/>
          </w:tcPr>
          <w:p w14:paraId="0E67783C" w14:textId="77777777" w:rsidR="00C9445C" w:rsidRDefault="005F2D01">
            <w:pPr>
              <w:spacing w:after="0" w:line="200" w:lineRule="exact"/>
              <w:jc w:val="center"/>
            </w:pPr>
            <w:r>
              <w:rPr>
                <w:sz w:val="17"/>
              </w:rPr>
              <w:t>P1</w:t>
            </w:r>
          </w:p>
        </w:tc>
        <w:tc>
          <w:tcPr>
            <w:tcW w:w="2160" w:type="dxa"/>
            <w:tcMar>
              <w:top w:w="32" w:type="dxa"/>
              <w:left w:w="140" w:type="dxa"/>
              <w:bottom w:w="32" w:type="dxa"/>
              <w:right w:w="140" w:type="dxa"/>
            </w:tcMar>
            <w:vAlign w:val="center"/>
          </w:tcPr>
          <w:p w14:paraId="327C4E72" w14:textId="77777777" w:rsidR="00C9445C" w:rsidRDefault="005F2D01">
            <w:pPr>
              <w:spacing w:after="0" w:line="200" w:lineRule="exact"/>
            </w:pPr>
            <w:r>
              <w:rPr>
                <w:sz w:val="17"/>
              </w:rPr>
              <w:t>Pilot operation and KPI monitoring</w:t>
            </w:r>
          </w:p>
        </w:tc>
        <w:tc>
          <w:tcPr>
            <w:tcW w:w="720" w:type="dxa"/>
            <w:tcMar>
              <w:top w:w="32" w:type="dxa"/>
              <w:left w:w="140" w:type="dxa"/>
              <w:bottom w:w="32" w:type="dxa"/>
              <w:right w:w="140" w:type="dxa"/>
            </w:tcMar>
            <w:vAlign w:val="center"/>
          </w:tcPr>
          <w:p w14:paraId="65DA2B2D" w14:textId="77777777" w:rsidR="00C9445C" w:rsidRDefault="005F2D01">
            <w:pPr>
              <w:spacing w:after="0" w:line="200" w:lineRule="exact"/>
              <w:jc w:val="center"/>
            </w:pPr>
            <w:r>
              <w:rPr>
                <w:sz w:val="17"/>
              </w:rPr>
              <w:t>261</w:t>
            </w:r>
          </w:p>
        </w:tc>
        <w:tc>
          <w:tcPr>
            <w:tcW w:w="1152" w:type="dxa"/>
            <w:tcMar>
              <w:top w:w="32" w:type="dxa"/>
              <w:left w:w="140" w:type="dxa"/>
              <w:bottom w:w="32" w:type="dxa"/>
              <w:right w:w="140" w:type="dxa"/>
            </w:tcMar>
            <w:vAlign w:val="center"/>
          </w:tcPr>
          <w:p w14:paraId="7DB74D49" w14:textId="77777777" w:rsidR="00C9445C" w:rsidRDefault="005F2D01">
            <w:pPr>
              <w:spacing w:after="0" w:line="200" w:lineRule="exact"/>
              <w:jc w:val="center"/>
            </w:pPr>
            <w:r>
              <w:rPr>
                <w:sz w:val="17"/>
              </w:rPr>
              <w:t>T2</w:t>
            </w:r>
          </w:p>
        </w:tc>
        <w:tc>
          <w:tcPr>
            <w:tcW w:w="576" w:type="dxa"/>
            <w:tcMar>
              <w:top w:w="32" w:type="dxa"/>
              <w:left w:w="140" w:type="dxa"/>
              <w:bottom w:w="32" w:type="dxa"/>
              <w:right w:w="140" w:type="dxa"/>
            </w:tcMar>
            <w:vAlign w:val="center"/>
          </w:tcPr>
          <w:p w14:paraId="7C1CF7F4" w14:textId="77777777" w:rsidR="00C9445C" w:rsidRDefault="005F2D01">
            <w:pPr>
              <w:spacing w:after="0" w:line="200" w:lineRule="exact"/>
              <w:jc w:val="center"/>
            </w:pPr>
            <w:r>
              <w:rPr>
                <w:sz w:val="17"/>
              </w:rPr>
              <w:t>250</w:t>
            </w:r>
          </w:p>
        </w:tc>
        <w:tc>
          <w:tcPr>
            <w:tcW w:w="576" w:type="dxa"/>
            <w:tcMar>
              <w:top w:w="32" w:type="dxa"/>
              <w:left w:w="140" w:type="dxa"/>
              <w:bottom w:w="32" w:type="dxa"/>
              <w:right w:w="140" w:type="dxa"/>
            </w:tcMar>
            <w:vAlign w:val="center"/>
          </w:tcPr>
          <w:p w14:paraId="7E615761" w14:textId="77777777" w:rsidR="00C9445C" w:rsidRDefault="005F2D01">
            <w:pPr>
              <w:spacing w:after="0" w:line="200" w:lineRule="exact"/>
              <w:jc w:val="center"/>
            </w:pPr>
            <w:r>
              <w:rPr>
                <w:sz w:val="17"/>
              </w:rPr>
              <w:t>511</w:t>
            </w:r>
          </w:p>
        </w:tc>
        <w:tc>
          <w:tcPr>
            <w:tcW w:w="576" w:type="dxa"/>
            <w:tcMar>
              <w:top w:w="32" w:type="dxa"/>
              <w:left w:w="140" w:type="dxa"/>
              <w:bottom w:w="32" w:type="dxa"/>
              <w:right w:w="140" w:type="dxa"/>
            </w:tcMar>
            <w:vAlign w:val="center"/>
          </w:tcPr>
          <w:p w14:paraId="77621B4C" w14:textId="77777777" w:rsidR="00C9445C" w:rsidRDefault="005F2D01">
            <w:pPr>
              <w:spacing w:after="0" w:line="200" w:lineRule="exact"/>
              <w:jc w:val="center"/>
            </w:pPr>
            <w:r>
              <w:rPr>
                <w:sz w:val="17"/>
              </w:rPr>
              <w:t>250</w:t>
            </w:r>
          </w:p>
        </w:tc>
        <w:tc>
          <w:tcPr>
            <w:tcW w:w="576" w:type="dxa"/>
            <w:tcMar>
              <w:top w:w="32" w:type="dxa"/>
              <w:left w:w="140" w:type="dxa"/>
              <w:bottom w:w="32" w:type="dxa"/>
              <w:right w:w="140" w:type="dxa"/>
            </w:tcMar>
            <w:vAlign w:val="center"/>
          </w:tcPr>
          <w:p w14:paraId="09BE2494" w14:textId="77777777" w:rsidR="00C9445C" w:rsidRDefault="005F2D01">
            <w:pPr>
              <w:spacing w:after="0" w:line="200" w:lineRule="exact"/>
              <w:jc w:val="center"/>
            </w:pPr>
            <w:r>
              <w:rPr>
                <w:sz w:val="17"/>
              </w:rPr>
              <w:t>511</w:t>
            </w:r>
          </w:p>
        </w:tc>
        <w:tc>
          <w:tcPr>
            <w:tcW w:w="576" w:type="dxa"/>
            <w:tcMar>
              <w:top w:w="32" w:type="dxa"/>
              <w:left w:w="140" w:type="dxa"/>
              <w:bottom w:w="32" w:type="dxa"/>
              <w:right w:w="140" w:type="dxa"/>
            </w:tcMar>
            <w:vAlign w:val="center"/>
          </w:tcPr>
          <w:p w14:paraId="5E8DFFE1" w14:textId="77777777" w:rsidR="00C9445C" w:rsidRDefault="005F2D01">
            <w:pPr>
              <w:spacing w:after="0" w:line="200" w:lineRule="exact"/>
              <w:jc w:val="center"/>
            </w:pPr>
            <w:r>
              <w:rPr>
                <w:sz w:val="17"/>
              </w:rPr>
              <w:t>0</w:t>
            </w:r>
          </w:p>
        </w:tc>
        <w:tc>
          <w:tcPr>
            <w:tcW w:w="792" w:type="dxa"/>
            <w:tcMar>
              <w:top w:w="32" w:type="dxa"/>
              <w:left w:w="140" w:type="dxa"/>
              <w:bottom w:w="32" w:type="dxa"/>
              <w:right w:w="140" w:type="dxa"/>
            </w:tcMar>
            <w:vAlign w:val="center"/>
          </w:tcPr>
          <w:p w14:paraId="089E4AD6" w14:textId="77777777" w:rsidR="00C9445C" w:rsidRDefault="005F2D01">
            <w:pPr>
              <w:spacing w:after="0" w:line="200" w:lineRule="exact"/>
              <w:jc w:val="center"/>
            </w:pPr>
            <w:r>
              <w:rPr>
                <w:sz w:val="17"/>
              </w:rPr>
              <w:t>Yes</w:t>
            </w:r>
          </w:p>
        </w:tc>
        <w:tc>
          <w:tcPr>
            <w:tcW w:w="1512" w:type="dxa"/>
            <w:tcMar>
              <w:top w:w="32" w:type="dxa"/>
              <w:left w:w="140" w:type="dxa"/>
              <w:bottom w:w="32" w:type="dxa"/>
              <w:right w:w="140" w:type="dxa"/>
            </w:tcMar>
            <w:vAlign w:val="center"/>
          </w:tcPr>
          <w:p w14:paraId="3BA99D07" w14:textId="77777777" w:rsidR="00C9445C" w:rsidRDefault="005F2D01">
            <w:pPr>
              <w:spacing w:after="0" w:line="200" w:lineRule="exact"/>
              <w:jc w:val="center"/>
            </w:pPr>
            <w:r>
              <w:rPr>
                <w:sz w:val="17"/>
              </w:rPr>
              <w:t>19 Jul 2027</w:t>
            </w:r>
          </w:p>
        </w:tc>
      </w:tr>
      <w:tr w:rsidR="00C9445C" w14:paraId="2520AD7A" w14:textId="77777777">
        <w:trPr>
          <w:cantSplit/>
          <w:jc w:val="center"/>
        </w:trPr>
        <w:tc>
          <w:tcPr>
            <w:tcW w:w="576" w:type="dxa"/>
            <w:shd w:val="clear" w:color="auto" w:fill="F7F9FA"/>
            <w:tcMar>
              <w:top w:w="32" w:type="dxa"/>
              <w:left w:w="140" w:type="dxa"/>
              <w:bottom w:w="32" w:type="dxa"/>
              <w:right w:w="140" w:type="dxa"/>
            </w:tcMar>
            <w:vAlign w:val="center"/>
          </w:tcPr>
          <w:p w14:paraId="33DCEEB7" w14:textId="77777777" w:rsidR="00C9445C" w:rsidRDefault="005F2D01">
            <w:pPr>
              <w:spacing w:after="0" w:line="200" w:lineRule="exact"/>
              <w:jc w:val="center"/>
            </w:pPr>
            <w:r>
              <w:rPr>
                <w:sz w:val="17"/>
              </w:rPr>
              <w:t>C4</w:t>
            </w:r>
          </w:p>
        </w:tc>
        <w:tc>
          <w:tcPr>
            <w:tcW w:w="2160" w:type="dxa"/>
            <w:shd w:val="clear" w:color="auto" w:fill="F7F9FA"/>
            <w:tcMar>
              <w:top w:w="32" w:type="dxa"/>
              <w:left w:w="140" w:type="dxa"/>
              <w:bottom w:w="32" w:type="dxa"/>
              <w:right w:w="140" w:type="dxa"/>
            </w:tcMar>
            <w:vAlign w:val="center"/>
          </w:tcPr>
          <w:p w14:paraId="3DBEA431" w14:textId="77777777" w:rsidR="00C9445C" w:rsidRDefault="005F2D01">
            <w:pPr>
              <w:spacing w:after="0" w:line="200" w:lineRule="exact"/>
            </w:pPr>
            <w:r>
              <w:rPr>
                <w:sz w:val="17"/>
              </w:rPr>
              <w:t>Release 2.1 productization build</w:t>
            </w:r>
          </w:p>
        </w:tc>
        <w:tc>
          <w:tcPr>
            <w:tcW w:w="720" w:type="dxa"/>
            <w:shd w:val="clear" w:color="auto" w:fill="F7F9FA"/>
            <w:tcMar>
              <w:top w:w="32" w:type="dxa"/>
              <w:left w:w="140" w:type="dxa"/>
              <w:bottom w:w="32" w:type="dxa"/>
              <w:right w:w="140" w:type="dxa"/>
            </w:tcMar>
            <w:vAlign w:val="center"/>
          </w:tcPr>
          <w:p w14:paraId="55ADD11A" w14:textId="77777777" w:rsidR="00C9445C" w:rsidRDefault="005F2D01">
            <w:pPr>
              <w:spacing w:after="0" w:line="200" w:lineRule="exact"/>
              <w:jc w:val="center"/>
            </w:pPr>
            <w:r>
              <w:rPr>
                <w:sz w:val="17"/>
              </w:rPr>
              <w:t>120</w:t>
            </w:r>
          </w:p>
        </w:tc>
        <w:tc>
          <w:tcPr>
            <w:tcW w:w="1152" w:type="dxa"/>
            <w:shd w:val="clear" w:color="auto" w:fill="F7F9FA"/>
            <w:tcMar>
              <w:top w:w="32" w:type="dxa"/>
              <w:left w:w="140" w:type="dxa"/>
              <w:bottom w:w="32" w:type="dxa"/>
              <w:right w:w="140" w:type="dxa"/>
            </w:tcMar>
            <w:vAlign w:val="center"/>
          </w:tcPr>
          <w:p w14:paraId="083BC278" w14:textId="77777777" w:rsidR="00C9445C" w:rsidRDefault="005F2D01">
            <w:pPr>
              <w:spacing w:after="0" w:line="200" w:lineRule="exact"/>
              <w:jc w:val="center"/>
            </w:pPr>
            <w:r>
              <w:rPr>
                <w:sz w:val="17"/>
              </w:rPr>
              <w:t>T2</w:t>
            </w:r>
          </w:p>
        </w:tc>
        <w:tc>
          <w:tcPr>
            <w:tcW w:w="576" w:type="dxa"/>
            <w:shd w:val="clear" w:color="auto" w:fill="F7F9FA"/>
            <w:tcMar>
              <w:top w:w="32" w:type="dxa"/>
              <w:left w:w="140" w:type="dxa"/>
              <w:bottom w:w="32" w:type="dxa"/>
              <w:right w:w="140" w:type="dxa"/>
            </w:tcMar>
            <w:vAlign w:val="center"/>
          </w:tcPr>
          <w:p w14:paraId="77A017E8" w14:textId="77777777" w:rsidR="00C9445C" w:rsidRDefault="005F2D01">
            <w:pPr>
              <w:spacing w:after="0" w:line="200" w:lineRule="exact"/>
              <w:jc w:val="center"/>
            </w:pPr>
            <w:r>
              <w:rPr>
                <w:sz w:val="17"/>
              </w:rPr>
              <w:t>250</w:t>
            </w:r>
          </w:p>
        </w:tc>
        <w:tc>
          <w:tcPr>
            <w:tcW w:w="576" w:type="dxa"/>
            <w:shd w:val="clear" w:color="auto" w:fill="F7F9FA"/>
            <w:tcMar>
              <w:top w:w="32" w:type="dxa"/>
              <w:left w:w="140" w:type="dxa"/>
              <w:bottom w:w="32" w:type="dxa"/>
              <w:right w:w="140" w:type="dxa"/>
            </w:tcMar>
            <w:vAlign w:val="center"/>
          </w:tcPr>
          <w:p w14:paraId="53C226D3" w14:textId="77777777" w:rsidR="00C9445C" w:rsidRDefault="005F2D01">
            <w:pPr>
              <w:spacing w:after="0" w:line="200" w:lineRule="exact"/>
              <w:jc w:val="center"/>
            </w:pPr>
            <w:r>
              <w:rPr>
                <w:sz w:val="17"/>
              </w:rPr>
              <w:t>370</w:t>
            </w:r>
          </w:p>
        </w:tc>
        <w:tc>
          <w:tcPr>
            <w:tcW w:w="576" w:type="dxa"/>
            <w:shd w:val="clear" w:color="auto" w:fill="F7F9FA"/>
            <w:tcMar>
              <w:top w:w="32" w:type="dxa"/>
              <w:left w:w="140" w:type="dxa"/>
              <w:bottom w:w="32" w:type="dxa"/>
              <w:right w:w="140" w:type="dxa"/>
            </w:tcMar>
            <w:vAlign w:val="center"/>
          </w:tcPr>
          <w:p w14:paraId="5A585D1E" w14:textId="77777777" w:rsidR="00C9445C" w:rsidRDefault="005F2D01">
            <w:pPr>
              <w:spacing w:after="0" w:line="200" w:lineRule="exact"/>
              <w:jc w:val="center"/>
            </w:pPr>
            <w:r>
              <w:rPr>
                <w:sz w:val="17"/>
              </w:rPr>
              <w:t>371</w:t>
            </w:r>
          </w:p>
        </w:tc>
        <w:tc>
          <w:tcPr>
            <w:tcW w:w="576" w:type="dxa"/>
            <w:shd w:val="clear" w:color="auto" w:fill="F7F9FA"/>
            <w:tcMar>
              <w:top w:w="32" w:type="dxa"/>
              <w:left w:w="140" w:type="dxa"/>
              <w:bottom w:w="32" w:type="dxa"/>
              <w:right w:w="140" w:type="dxa"/>
            </w:tcMar>
            <w:vAlign w:val="center"/>
          </w:tcPr>
          <w:p w14:paraId="0AF93A64" w14:textId="77777777" w:rsidR="00C9445C" w:rsidRDefault="005F2D01">
            <w:pPr>
              <w:spacing w:after="0" w:line="200" w:lineRule="exact"/>
              <w:jc w:val="center"/>
            </w:pPr>
            <w:r>
              <w:rPr>
                <w:sz w:val="17"/>
              </w:rPr>
              <w:t>491</w:t>
            </w:r>
          </w:p>
        </w:tc>
        <w:tc>
          <w:tcPr>
            <w:tcW w:w="576" w:type="dxa"/>
            <w:shd w:val="clear" w:color="auto" w:fill="F7F9FA"/>
            <w:tcMar>
              <w:top w:w="32" w:type="dxa"/>
              <w:left w:w="140" w:type="dxa"/>
              <w:bottom w:w="32" w:type="dxa"/>
              <w:right w:w="140" w:type="dxa"/>
            </w:tcMar>
            <w:vAlign w:val="center"/>
          </w:tcPr>
          <w:p w14:paraId="1641D6C9" w14:textId="77777777" w:rsidR="00C9445C" w:rsidRDefault="005F2D01">
            <w:pPr>
              <w:spacing w:after="0" w:line="200" w:lineRule="exact"/>
              <w:jc w:val="center"/>
            </w:pPr>
            <w:r>
              <w:rPr>
                <w:sz w:val="17"/>
              </w:rPr>
              <w:t>121</w:t>
            </w:r>
          </w:p>
        </w:tc>
        <w:tc>
          <w:tcPr>
            <w:tcW w:w="792" w:type="dxa"/>
            <w:shd w:val="clear" w:color="auto" w:fill="F7F9FA"/>
            <w:tcMar>
              <w:top w:w="32" w:type="dxa"/>
              <w:left w:w="140" w:type="dxa"/>
              <w:bottom w:w="32" w:type="dxa"/>
              <w:right w:w="140" w:type="dxa"/>
            </w:tcMar>
            <w:vAlign w:val="center"/>
          </w:tcPr>
          <w:p w14:paraId="76D9A94B" w14:textId="77777777" w:rsidR="00C9445C" w:rsidRDefault="005F2D01">
            <w:pPr>
              <w:spacing w:after="0" w:line="200" w:lineRule="exact"/>
              <w:jc w:val="center"/>
            </w:pPr>
            <w:r>
              <w:rPr>
                <w:sz w:val="17"/>
              </w:rPr>
              <w:t>No</w:t>
            </w:r>
          </w:p>
        </w:tc>
        <w:tc>
          <w:tcPr>
            <w:tcW w:w="1512" w:type="dxa"/>
            <w:shd w:val="clear" w:color="auto" w:fill="F7F9FA"/>
            <w:tcMar>
              <w:top w:w="32" w:type="dxa"/>
              <w:left w:w="140" w:type="dxa"/>
              <w:bottom w:w="32" w:type="dxa"/>
              <w:right w:w="140" w:type="dxa"/>
            </w:tcMar>
            <w:vAlign w:val="center"/>
          </w:tcPr>
          <w:p w14:paraId="17409F01" w14:textId="77777777" w:rsidR="00C9445C" w:rsidRDefault="005F2D01">
            <w:pPr>
              <w:spacing w:after="0" w:line="200" w:lineRule="exact"/>
              <w:jc w:val="center"/>
            </w:pPr>
            <w:r>
              <w:rPr>
                <w:sz w:val="17"/>
              </w:rPr>
              <w:t>19 Jul 2027</w:t>
            </w:r>
          </w:p>
        </w:tc>
      </w:tr>
      <w:tr w:rsidR="00C9445C" w14:paraId="7E393C40" w14:textId="77777777">
        <w:trPr>
          <w:cantSplit/>
          <w:jc w:val="center"/>
        </w:trPr>
        <w:tc>
          <w:tcPr>
            <w:tcW w:w="576" w:type="dxa"/>
            <w:tcMar>
              <w:top w:w="32" w:type="dxa"/>
              <w:left w:w="140" w:type="dxa"/>
              <w:bottom w:w="32" w:type="dxa"/>
              <w:right w:w="140" w:type="dxa"/>
            </w:tcMar>
            <w:vAlign w:val="center"/>
          </w:tcPr>
          <w:p w14:paraId="71ABD910" w14:textId="77777777" w:rsidR="00C9445C" w:rsidRDefault="005F2D01">
            <w:pPr>
              <w:spacing w:after="0" w:line="200" w:lineRule="exact"/>
              <w:jc w:val="center"/>
            </w:pPr>
            <w:r>
              <w:rPr>
                <w:sz w:val="17"/>
              </w:rPr>
              <w:t>T3</w:t>
            </w:r>
          </w:p>
        </w:tc>
        <w:tc>
          <w:tcPr>
            <w:tcW w:w="2160" w:type="dxa"/>
            <w:tcMar>
              <w:top w:w="32" w:type="dxa"/>
              <w:left w:w="140" w:type="dxa"/>
              <w:bottom w:w="32" w:type="dxa"/>
              <w:right w:w="140" w:type="dxa"/>
            </w:tcMar>
            <w:vAlign w:val="center"/>
          </w:tcPr>
          <w:p w14:paraId="68B34068" w14:textId="77777777" w:rsidR="00C9445C" w:rsidRDefault="005F2D01">
            <w:pPr>
              <w:spacing w:after="0" w:line="200" w:lineRule="exact"/>
            </w:pPr>
            <w:r>
              <w:rPr>
                <w:sz w:val="17"/>
              </w:rPr>
              <w:t>Release 2.1 testing and deployment</w:t>
            </w:r>
          </w:p>
        </w:tc>
        <w:tc>
          <w:tcPr>
            <w:tcW w:w="720" w:type="dxa"/>
            <w:tcMar>
              <w:top w:w="32" w:type="dxa"/>
              <w:left w:w="140" w:type="dxa"/>
              <w:bottom w:w="32" w:type="dxa"/>
              <w:right w:w="140" w:type="dxa"/>
            </w:tcMar>
            <w:vAlign w:val="center"/>
          </w:tcPr>
          <w:p w14:paraId="3FBAD0E4" w14:textId="77777777" w:rsidR="00C9445C" w:rsidRDefault="005F2D01">
            <w:pPr>
              <w:spacing w:after="0" w:line="200" w:lineRule="exact"/>
              <w:jc w:val="center"/>
            </w:pPr>
            <w:r>
              <w:rPr>
                <w:sz w:val="17"/>
              </w:rPr>
              <w:t>20</w:t>
            </w:r>
          </w:p>
        </w:tc>
        <w:tc>
          <w:tcPr>
            <w:tcW w:w="1152" w:type="dxa"/>
            <w:tcMar>
              <w:top w:w="32" w:type="dxa"/>
              <w:left w:w="140" w:type="dxa"/>
              <w:bottom w:w="32" w:type="dxa"/>
              <w:right w:w="140" w:type="dxa"/>
            </w:tcMar>
            <w:vAlign w:val="center"/>
          </w:tcPr>
          <w:p w14:paraId="7CEC7F02" w14:textId="77777777" w:rsidR="00C9445C" w:rsidRDefault="005F2D01">
            <w:pPr>
              <w:spacing w:after="0" w:line="200" w:lineRule="exact"/>
              <w:jc w:val="center"/>
            </w:pPr>
            <w:r>
              <w:rPr>
                <w:sz w:val="17"/>
              </w:rPr>
              <w:t>C4</w:t>
            </w:r>
          </w:p>
        </w:tc>
        <w:tc>
          <w:tcPr>
            <w:tcW w:w="576" w:type="dxa"/>
            <w:tcMar>
              <w:top w:w="32" w:type="dxa"/>
              <w:left w:w="140" w:type="dxa"/>
              <w:bottom w:w="32" w:type="dxa"/>
              <w:right w:w="140" w:type="dxa"/>
            </w:tcMar>
            <w:vAlign w:val="center"/>
          </w:tcPr>
          <w:p w14:paraId="17D17B2C" w14:textId="77777777" w:rsidR="00C9445C" w:rsidRDefault="005F2D01">
            <w:pPr>
              <w:spacing w:after="0" w:line="200" w:lineRule="exact"/>
              <w:jc w:val="center"/>
            </w:pPr>
            <w:r>
              <w:rPr>
                <w:sz w:val="17"/>
              </w:rPr>
              <w:t>370</w:t>
            </w:r>
          </w:p>
        </w:tc>
        <w:tc>
          <w:tcPr>
            <w:tcW w:w="576" w:type="dxa"/>
            <w:tcMar>
              <w:top w:w="32" w:type="dxa"/>
              <w:left w:w="140" w:type="dxa"/>
              <w:bottom w:w="32" w:type="dxa"/>
              <w:right w:w="140" w:type="dxa"/>
            </w:tcMar>
            <w:vAlign w:val="center"/>
          </w:tcPr>
          <w:p w14:paraId="5A6EFBCF" w14:textId="77777777" w:rsidR="00C9445C" w:rsidRDefault="005F2D01">
            <w:pPr>
              <w:spacing w:after="0" w:line="200" w:lineRule="exact"/>
              <w:jc w:val="center"/>
            </w:pPr>
            <w:r>
              <w:rPr>
                <w:sz w:val="17"/>
              </w:rPr>
              <w:t>390</w:t>
            </w:r>
          </w:p>
        </w:tc>
        <w:tc>
          <w:tcPr>
            <w:tcW w:w="576" w:type="dxa"/>
            <w:tcMar>
              <w:top w:w="32" w:type="dxa"/>
              <w:left w:w="140" w:type="dxa"/>
              <w:bottom w:w="32" w:type="dxa"/>
              <w:right w:w="140" w:type="dxa"/>
            </w:tcMar>
            <w:vAlign w:val="center"/>
          </w:tcPr>
          <w:p w14:paraId="6EBF1035" w14:textId="77777777" w:rsidR="00C9445C" w:rsidRDefault="005F2D01">
            <w:pPr>
              <w:spacing w:after="0" w:line="200" w:lineRule="exact"/>
              <w:jc w:val="center"/>
            </w:pPr>
            <w:r>
              <w:rPr>
                <w:sz w:val="17"/>
              </w:rPr>
              <w:t>491</w:t>
            </w:r>
          </w:p>
        </w:tc>
        <w:tc>
          <w:tcPr>
            <w:tcW w:w="576" w:type="dxa"/>
            <w:tcMar>
              <w:top w:w="32" w:type="dxa"/>
              <w:left w:w="140" w:type="dxa"/>
              <w:bottom w:w="32" w:type="dxa"/>
              <w:right w:w="140" w:type="dxa"/>
            </w:tcMar>
            <w:vAlign w:val="center"/>
          </w:tcPr>
          <w:p w14:paraId="32DDC38E" w14:textId="77777777" w:rsidR="00C9445C" w:rsidRDefault="005F2D01">
            <w:pPr>
              <w:spacing w:after="0" w:line="200" w:lineRule="exact"/>
              <w:jc w:val="center"/>
            </w:pPr>
            <w:r>
              <w:rPr>
                <w:sz w:val="17"/>
              </w:rPr>
              <w:t>511</w:t>
            </w:r>
          </w:p>
        </w:tc>
        <w:tc>
          <w:tcPr>
            <w:tcW w:w="576" w:type="dxa"/>
            <w:tcMar>
              <w:top w:w="32" w:type="dxa"/>
              <w:left w:w="140" w:type="dxa"/>
              <w:bottom w:w="32" w:type="dxa"/>
              <w:right w:w="140" w:type="dxa"/>
            </w:tcMar>
            <w:vAlign w:val="center"/>
          </w:tcPr>
          <w:p w14:paraId="00A3F3A2" w14:textId="77777777" w:rsidR="00C9445C" w:rsidRDefault="005F2D01">
            <w:pPr>
              <w:spacing w:after="0" w:line="200" w:lineRule="exact"/>
              <w:jc w:val="center"/>
            </w:pPr>
            <w:r>
              <w:rPr>
                <w:sz w:val="17"/>
              </w:rPr>
              <w:t>121</w:t>
            </w:r>
          </w:p>
        </w:tc>
        <w:tc>
          <w:tcPr>
            <w:tcW w:w="792" w:type="dxa"/>
            <w:tcMar>
              <w:top w:w="32" w:type="dxa"/>
              <w:left w:w="140" w:type="dxa"/>
              <w:bottom w:w="32" w:type="dxa"/>
              <w:right w:w="140" w:type="dxa"/>
            </w:tcMar>
            <w:vAlign w:val="center"/>
          </w:tcPr>
          <w:p w14:paraId="2CC6478C" w14:textId="77777777" w:rsidR="00C9445C" w:rsidRDefault="005F2D01">
            <w:pPr>
              <w:spacing w:after="0" w:line="200" w:lineRule="exact"/>
              <w:jc w:val="center"/>
            </w:pPr>
            <w:r>
              <w:rPr>
                <w:sz w:val="17"/>
              </w:rPr>
              <w:t>No</w:t>
            </w:r>
          </w:p>
        </w:tc>
        <w:tc>
          <w:tcPr>
            <w:tcW w:w="1512" w:type="dxa"/>
            <w:tcMar>
              <w:top w:w="32" w:type="dxa"/>
              <w:left w:w="140" w:type="dxa"/>
              <w:bottom w:w="32" w:type="dxa"/>
              <w:right w:w="140" w:type="dxa"/>
            </w:tcMar>
            <w:vAlign w:val="center"/>
          </w:tcPr>
          <w:p w14:paraId="4DB39A74" w14:textId="77777777" w:rsidR="00C9445C" w:rsidRDefault="005F2D01">
            <w:pPr>
              <w:spacing w:after="0" w:line="200" w:lineRule="exact"/>
              <w:jc w:val="center"/>
            </w:pPr>
            <w:r>
              <w:rPr>
                <w:sz w:val="17"/>
              </w:rPr>
              <w:t>03 Jan 2028</w:t>
            </w:r>
          </w:p>
        </w:tc>
      </w:tr>
      <w:tr w:rsidR="00C9445C" w14:paraId="202F5B58" w14:textId="77777777">
        <w:trPr>
          <w:cantSplit/>
          <w:jc w:val="center"/>
        </w:trPr>
        <w:tc>
          <w:tcPr>
            <w:tcW w:w="576" w:type="dxa"/>
            <w:shd w:val="clear" w:color="auto" w:fill="F7F9FA"/>
            <w:tcMar>
              <w:top w:w="32" w:type="dxa"/>
              <w:left w:w="140" w:type="dxa"/>
              <w:bottom w:w="32" w:type="dxa"/>
              <w:right w:w="140" w:type="dxa"/>
            </w:tcMar>
            <w:vAlign w:val="center"/>
          </w:tcPr>
          <w:p w14:paraId="74C95F2E" w14:textId="77777777" w:rsidR="00C9445C" w:rsidRDefault="005F2D01">
            <w:pPr>
              <w:spacing w:after="0" w:line="200" w:lineRule="exact"/>
              <w:jc w:val="center"/>
            </w:pPr>
            <w:r>
              <w:rPr>
                <w:sz w:val="17"/>
              </w:rPr>
              <w:t>CL</w:t>
            </w:r>
          </w:p>
        </w:tc>
        <w:tc>
          <w:tcPr>
            <w:tcW w:w="2160" w:type="dxa"/>
            <w:shd w:val="clear" w:color="auto" w:fill="F7F9FA"/>
            <w:tcMar>
              <w:top w:w="32" w:type="dxa"/>
              <w:left w:w="140" w:type="dxa"/>
              <w:bottom w:w="32" w:type="dxa"/>
              <w:right w:w="140" w:type="dxa"/>
            </w:tcMar>
            <w:vAlign w:val="center"/>
          </w:tcPr>
          <w:p w14:paraId="6C555255" w14:textId="77777777" w:rsidR="00C9445C" w:rsidRDefault="005F2D01">
            <w:pPr>
              <w:spacing w:after="0" w:line="200" w:lineRule="exact"/>
            </w:pPr>
            <w:r>
              <w:rPr>
                <w:sz w:val="17"/>
              </w:rPr>
              <w:t>Closure and expansion decision</w:t>
            </w:r>
          </w:p>
        </w:tc>
        <w:tc>
          <w:tcPr>
            <w:tcW w:w="720" w:type="dxa"/>
            <w:shd w:val="clear" w:color="auto" w:fill="F7F9FA"/>
            <w:tcMar>
              <w:top w:w="32" w:type="dxa"/>
              <w:left w:w="140" w:type="dxa"/>
              <w:bottom w:w="32" w:type="dxa"/>
              <w:right w:w="140" w:type="dxa"/>
            </w:tcMar>
            <w:vAlign w:val="center"/>
          </w:tcPr>
          <w:p w14:paraId="20447301" w14:textId="77777777" w:rsidR="00C9445C" w:rsidRDefault="005F2D01">
            <w:pPr>
              <w:spacing w:after="0" w:line="200" w:lineRule="exact"/>
              <w:jc w:val="center"/>
            </w:pPr>
            <w:r>
              <w:rPr>
                <w:sz w:val="17"/>
              </w:rPr>
              <w:t>5</w:t>
            </w:r>
          </w:p>
        </w:tc>
        <w:tc>
          <w:tcPr>
            <w:tcW w:w="1152" w:type="dxa"/>
            <w:shd w:val="clear" w:color="auto" w:fill="F7F9FA"/>
            <w:tcMar>
              <w:top w:w="32" w:type="dxa"/>
              <w:left w:w="140" w:type="dxa"/>
              <w:bottom w:w="32" w:type="dxa"/>
              <w:right w:w="140" w:type="dxa"/>
            </w:tcMar>
            <w:vAlign w:val="center"/>
          </w:tcPr>
          <w:p w14:paraId="7CFCA508" w14:textId="77777777" w:rsidR="00C9445C" w:rsidRDefault="005F2D01">
            <w:pPr>
              <w:spacing w:after="0" w:line="200" w:lineRule="exact"/>
              <w:jc w:val="center"/>
            </w:pPr>
            <w:r>
              <w:rPr>
                <w:sz w:val="17"/>
              </w:rPr>
              <w:t>P1, T3</w:t>
            </w:r>
          </w:p>
        </w:tc>
        <w:tc>
          <w:tcPr>
            <w:tcW w:w="576" w:type="dxa"/>
            <w:shd w:val="clear" w:color="auto" w:fill="F7F9FA"/>
            <w:tcMar>
              <w:top w:w="32" w:type="dxa"/>
              <w:left w:w="140" w:type="dxa"/>
              <w:bottom w:w="32" w:type="dxa"/>
              <w:right w:w="140" w:type="dxa"/>
            </w:tcMar>
            <w:vAlign w:val="center"/>
          </w:tcPr>
          <w:p w14:paraId="0354228A" w14:textId="77777777" w:rsidR="00C9445C" w:rsidRDefault="005F2D01">
            <w:pPr>
              <w:spacing w:after="0" w:line="200" w:lineRule="exact"/>
              <w:jc w:val="center"/>
            </w:pPr>
            <w:r>
              <w:rPr>
                <w:sz w:val="17"/>
              </w:rPr>
              <w:t>511</w:t>
            </w:r>
          </w:p>
        </w:tc>
        <w:tc>
          <w:tcPr>
            <w:tcW w:w="576" w:type="dxa"/>
            <w:shd w:val="clear" w:color="auto" w:fill="F7F9FA"/>
            <w:tcMar>
              <w:top w:w="32" w:type="dxa"/>
              <w:left w:w="140" w:type="dxa"/>
              <w:bottom w:w="32" w:type="dxa"/>
              <w:right w:w="140" w:type="dxa"/>
            </w:tcMar>
            <w:vAlign w:val="center"/>
          </w:tcPr>
          <w:p w14:paraId="4DBDBAB5" w14:textId="77777777" w:rsidR="00C9445C" w:rsidRDefault="005F2D01">
            <w:pPr>
              <w:spacing w:after="0" w:line="200" w:lineRule="exact"/>
              <w:jc w:val="center"/>
            </w:pPr>
            <w:r>
              <w:rPr>
                <w:sz w:val="17"/>
              </w:rPr>
              <w:t>516</w:t>
            </w:r>
          </w:p>
        </w:tc>
        <w:tc>
          <w:tcPr>
            <w:tcW w:w="576" w:type="dxa"/>
            <w:shd w:val="clear" w:color="auto" w:fill="F7F9FA"/>
            <w:tcMar>
              <w:top w:w="32" w:type="dxa"/>
              <w:left w:w="140" w:type="dxa"/>
              <w:bottom w:w="32" w:type="dxa"/>
              <w:right w:w="140" w:type="dxa"/>
            </w:tcMar>
            <w:vAlign w:val="center"/>
          </w:tcPr>
          <w:p w14:paraId="02B0A2E7" w14:textId="77777777" w:rsidR="00C9445C" w:rsidRDefault="005F2D01">
            <w:pPr>
              <w:spacing w:after="0" w:line="200" w:lineRule="exact"/>
              <w:jc w:val="center"/>
            </w:pPr>
            <w:r>
              <w:rPr>
                <w:sz w:val="17"/>
              </w:rPr>
              <w:t>511</w:t>
            </w:r>
          </w:p>
        </w:tc>
        <w:tc>
          <w:tcPr>
            <w:tcW w:w="576" w:type="dxa"/>
            <w:shd w:val="clear" w:color="auto" w:fill="F7F9FA"/>
            <w:tcMar>
              <w:top w:w="32" w:type="dxa"/>
              <w:left w:w="140" w:type="dxa"/>
              <w:bottom w:w="32" w:type="dxa"/>
              <w:right w:w="140" w:type="dxa"/>
            </w:tcMar>
            <w:vAlign w:val="center"/>
          </w:tcPr>
          <w:p w14:paraId="4D6626AC" w14:textId="77777777" w:rsidR="00C9445C" w:rsidRDefault="005F2D01">
            <w:pPr>
              <w:spacing w:after="0" w:line="200" w:lineRule="exact"/>
              <w:jc w:val="center"/>
            </w:pPr>
            <w:r>
              <w:rPr>
                <w:sz w:val="17"/>
              </w:rPr>
              <w:t>516</w:t>
            </w:r>
          </w:p>
        </w:tc>
        <w:tc>
          <w:tcPr>
            <w:tcW w:w="576" w:type="dxa"/>
            <w:shd w:val="clear" w:color="auto" w:fill="F7F9FA"/>
            <w:tcMar>
              <w:top w:w="32" w:type="dxa"/>
              <w:left w:w="140" w:type="dxa"/>
              <w:bottom w:w="32" w:type="dxa"/>
              <w:right w:w="140" w:type="dxa"/>
            </w:tcMar>
            <w:vAlign w:val="center"/>
          </w:tcPr>
          <w:p w14:paraId="62E67B83" w14:textId="77777777" w:rsidR="00C9445C" w:rsidRDefault="005F2D01">
            <w:pPr>
              <w:spacing w:after="0" w:line="200" w:lineRule="exact"/>
              <w:jc w:val="center"/>
            </w:pPr>
            <w:r>
              <w:rPr>
                <w:sz w:val="17"/>
              </w:rPr>
              <w:t>0</w:t>
            </w:r>
          </w:p>
        </w:tc>
        <w:tc>
          <w:tcPr>
            <w:tcW w:w="792" w:type="dxa"/>
            <w:shd w:val="clear" w:color="auto" w:fill="F7F9FA"/>
            <w:tcMar>
              <w:top w:w="32" w:type="dxa"/>
              <w:left w:w="140" w:type="dxa"/>
              <w:bottom w:w="32" w:type="dxa"/>
              <w:right w:w="140" w:type="dxa"/>
            </w:tcMar>
            <w:vAlign w:val="center"/>
          </w:tcPr>
          <w:p w14:paraId="3F1D3811" w14:textId="77777777" w:rsidR="00C9445C" w:rsidRDefault="005F2D01">
            <w:pPr>
              <w:spacing w:after="0" w:line="200" w:lineRule="exact"/>
              <w:jc w:val="center"/>
            </w:pPr>
            <w:r>
              <w:rPr>
                <w:sz w:val="17"/>
              </w:rPr>
              <w:t>Yes</w:t>
            </w:r>
          </w:p>
        </w:tc>
        <w:tc>
          <w:tcPr>
            <w:tcW w:w="1512" w:type="dxa"/>
            <w:shd w:val="clear" w:color="auto" w:fill="F7F9FA"/>
            <w:tcMar>
              <w:top w:w="32" w:type="dxa"/>
              <w:left w:w="140" w:type="dxa"/>
              <w:bottom w:w="32" w:type="dxa"/>
              <w:right w:w="140" w:type="dxa"/>
            </w:tcMar>
            <w:vAlign w:val="center"/>
          </w:tcPr>
          <w:p w14:paraId="5EFCB818" w14:textId="77777777" w:rsidR="00C9445C" w:rsidRDefault="005F2D01">
            <w:pPr>
              <w:spacing w:after="0" w:line="200" w:lineRule="exact"/>
              <w:jc w:val="center"/>
            </w:pPr>
            <w:r>
              <w:rPr>
                <w:sz w:val="17"/>
              </w:rPr>
              <w:t>18 Jul 2028</w:t>
            </w:r>
          </w:p>
        </w:tc>
      </w:tr>
    </w:tbl>
    <w:p w14:paraId="53D004A7" w14:textId="77777777" w:rsidR="00C9445C" w:rsidRDefault="005F2D01">
      <w:r>
        <w:t>Table 6.3. CPM results — early/late start and finish, total slack (TS), and provisional criticality (working-day offsets). Activities with Total Slack = 0 are on the critical path.</w:t>
      </w:r>
    </w:p>
    <w:p w14:paraId="6E4F51A8" w14:textId="77777777" w:rsidR="00C9445C" w:rsidRDefault="005F2D01">
      <w:pPr>
        <w:pStyle w:val="Heading2"/>
      </w:pPr>
      <w:bookmarkStart w:id="18" w:name="_Toc242909206"/>
      <w:r>
        <w:t>6.4. Milestone control points</w:t>
      </w:r>
      <w:bookmarkEnd w:id="18"/>
    </w:p>
    <w:tbl>
      <w:tblPr>
        <w:tblW w:w="9936"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592"/>
        <w:gridCol w:w="1584"/>
        <w:gridCol w:w="5760"/>
      </w:tblGrid>
      <w:tr w:rsidR="00C9445C" w14:paraId="1F7B82AF" w14:textId="77777777">
        <w:trPr>
          <w:tblHeader/>
          <w:jc w:val="center"/>
        </w:trPr>
        <w:tc>
          <w:tcPr>
            <w:tcW w:w="2592" w:type="dxa"/>
            <w:shd w:val="clear" w:color="auto" w:fill="002B49"/>
            <w:tcMar>
              <w:top w:w="140" w:type="dxa"/>
              <w:left w:w="180" w:type="dxa"/>
              <w:bottom w:w="140" w:type="dxa"/>
              <w:right w:w="180" w:type="dxa"/>
            </w:tcMar>
            <w:vAlign w:val="center"/>
          </w:tcPr>
          <w:p w14:paraId="73FC95CF" w14:textId="77777777" w:rsidR="00C9445C" w:rsidRDefault="005F2D01">
            <w:pPr>
              <w:spacing w:after="0"/>
              <w:jc w:val="center"/>
            </w:pPr>
            <w:r>
              <w:rPr>
                <w:b/>
                <w:color w:val="FFFFFF"/>
                <w:sz w:val="18"/>
              </w:rPr>
              <w:t>Milestone</w:t>
            </w:r>
          </w:p>
        </w:tc>
        <w:tc>
          <w:tcPr>
            <w:tcW w:w="1584" w:type="dxa"/>
            <w:shd w:val="clear" w:color="auto" w:fill="002B49"/>
            <w:tcMar>
              <w:top w:w="140" w:type="dxa"/>
              <w:left w:w="180" w:type="dxa"/>
              <w:bottom w:w="140" w:type="dxa"/>
              <w:right w:w="180" w:type="dxa"/>
            </w:tcMar>
            <w:vAlign w:val="center"/>
          </w:tcPr>
          <w:p w14:paraId="3C0C2919" w14:textId="77777777" w:rsidR="00C9445C" w:rsidRDefault="005F2D01">
            <w:pPr>
              <w:spacing w:after="0"/>
              <w:jc w:val="center"/>
            </w:pPr>
            <w:r>
              <w:rPr>
                <w:b/>
                <w:color w:val="FFFFFF"/>
                <w:sz w:val="18"/>
              </w:rPr>
              <w:t>Target date</w:t>
            </w:r>
          </w:p>
        </w:tc>
        <w:tc>
          <w:tcPr>
            <w:tcW w:w="5760" w:type="dxa"/>
            <w:shd w:val="clear" w:color="auto" w:fill="002B49"/>
            <w:tcMar>
              <w:top w:w="140" w:type="dxa"/>
              <w:left w:w="180" w:type="dxa"/>
              <w:bottom w:w="140" w:type="dxa"/>
              <w:right w:w="180" w:type="dxa"/>
            </w:tcMar>
            <w:vAlign w:val="center"/>
          </w:tcPr>
          <w:p w14:paraId="39918A82" w14:textId="77777777" w:rsidR="00C9445C" w:rsidRDefault="005F2D01">
            <w:pPr>
              <w:spacing w:after="0"/>
              <w:jc w:val="center"/>
            </w:pPr>
            <w:r>
              <w:rPr>
                <w:b/>
                <w:color w:val="FFFFFF"/>
                <w:sz w:val="18"/>
              </w:rPr>
              <w:t>Acceptance / decision</w:t>
            </w:r>
          </w:p>
        </w:tc>
      </w:tr>
      <w:tr w:rsidR="00C9445C" w14:paraId="070AC0C6" w14:textId="77777777">
        <w:trPr>
          <w:cantSplit/>
          <w:jc w:val="center"/>
        </w:trPr>
        <w:tc>
          <w:tcPr>
            <w:tcW w:w="2592" w:type="dxa"/>
            <w:tcMar>
              <w:top w:w="32" w:type="dxa"/>
              <w:left w:w="140" w:type="dxa"/>
              <w:bottom w:w="32" w:type="dxa"/>
              <w:right w:w="140" w:type="dxa"/>
            </w:tcMar>
            <w:vAlign w:val="center"/>
          </w:tcPr>
          <w:p w14:paraId="605124CD" w14:textId="77777777" w:rsidR="00C9445C" w:rsidRDefault="005F2D01">
            <w:pPr>
              <w:spacing w:after="0" w:line="200" w:lineRule="exact"/>
            </w:pPr>
            <w:r>
              <w:rPr>
                <w:sz w:val="17"/>
              </w:rPr>
              <w:t>LCO</w:t>
            </w:r>
          </w:p>
        </w:tc>
        <w:tc>
          <w:tcPr>
            <w:tcW w:w="1584" w:type="dxa"/>
            <w:tcMar>
              <w:top w:w="32" w:type="dxa"/>
              <w:left w:w="140" w:type="dxa"/>
              <w:bottom w:w="32" w:type="dxa"/>
              <w:right w:w="140" w:type="dxa"/>
            </w:tcMar>
            <w:vAlign w:val="center"/>
          </w:tcPr>
          <w:p w14:paraId="23FDB347" w14:textId="77777777" w:rsidR="00C9445C" w:rsidRDefault="005F2D01">
            <w:pPr>
              <w:spacing w:after="0" w:line="200" w:lineRule="exact"/>
            </w:pPr>
            <w:r>
              <w:rPr>
                <w:sz w:val="17"/>
              </w:rPr>
              <w:t>2 Sep 2026</w:t>
            </w:r>
          </w:p>
        </w:tc>
        <w:tc>
          <w:tcPr>
            <w:tcW w:w="5760" w:type="dxa"/>
            <w:tcMar>
              <w:top w:w="32" w:type="dxa"/>
              <w:left w:w="140" w:type="dxa"/>
              <w:bottom w:w="32" w:type="dxa"/>
              <w:right w:w="140" w:type="dxa"/>
            </w:tcMar>
            <w:vAlign w:val="center"/>
          </w:tcPr>
          <w:p w14:paraId="56D3665C" w14:textId="77777777" w:rsidR="00C9445C" w:rsidRDefault="005F2D01">
            <w:pPr>
              <w:spacing w:after="0" w:line="200" w:lineRule="exact"/>
            </w:pPr>
            <w:r>
              <w:rPr>
                <w:sz w:val="17"/>
              </w:rPr>
              <w:t>Lifecycle objectives, scope direction and project viability reviewed.</w:t>
            </w:r>
          </w:p>
        </w:tc>
      </w:tr>
      <w:tr w:rsidR="00C9445C" w14:paraId="1B4F20DB" w14:textId="77777777">
        <w:trPr>
          <w:cantSplit/>
          <w:jc w:val="center"/>
        </w:trPr>
        <w:tc>
          <w:tcPr>
            <w:tcW w:w="2592" w:type="dxa"/>
            <w:shd w:val="clear" w:color="auto" w:fill="F7F9FA"/>
            <w:tcMar>
              <w:top w:w="32" w:type="dxa"/>
              <w:left w:w="140" w:type="dxa"/>
              <w:bottom w:w="32" w:type="dxa"/>
              <w:right w:w="140" w:type="dxa"/>
            </w:tcMar>
            <w:vAlign w:val="center"/>
          </w:tcPr>
          <w:p w14:paraId="42922E3E" w14:textId="77777777" w:rsidR="00C9445C" w:rsidRDefault="005F2D01">
            <w:pPr>
              <w:spacing w:after="0" w:line="200" w:lineRule="exact"/>
            </w:pPr>
            <w:r>
              <w:rPr>
                <w:sz w:val="17"/>
              </w:rPr>
              <w:t>LCA</w:t>
            </w:r>
          </w:p>
        </w:tc>
        <w:tc>
          <w:tcPr>
            <w:tcW w:w="1584" w:type="dxa"/>
            <w:shd w:val="clear" w:color="auto" w:fill="F7F9FA"/>
            <w:tcMar>
              <w:top w:w="32" w:type="dxa"/>
              <w:left w:w="140" w:type="dxa"/>
              <w:bottom w:w="32" w:type="dxa"/>
              <w:right w:w="140" w:type="dxa"/>
            </w:tcMar>
            <w:vAlign w:val="center"/>
          </w:tcPr>
          <w:p w14:paraId="7D04D0D8" w14:textId="77777777" w:rsidR="00C9445C" w:rsidRDefault="005F2D01">
            <w:pPr>
              <w:spacing w:after="0" w:line="200" w:lineRule="exact"/>
            </w:pPr>
            <w:r>
              <w:rPr>
                <w:sz w:val="17"/>
              </w:rPr>
              <w:t>23 Oct 2026</w:t>
            </w:r>
          </w:p>
        </w:tc>
        <w:tc>
          <w:tcPr>
            <w:tcW w:w="5760" w:type="dxa"/>
            <w:shd w:val="clear" w:color="auto" w:fill="F7F9FA"/>
            <w:tcMar>
              <w:top w:w="32" w:type="dxa"/>
              <w:left w:w="140" w:type="dxa"/>
              <w:bottom w:w="32" w:type="dxa"/>
              <w:right w:w="140" w:type="dxa"/>
            </w:tcMar>
            <w:vAlign w:val="center"/>
          </w:tcPr>
          <w:p w14:paraId="3CCCE3E2" w14:textId="77777777" w:rsidR="00C9445C" w:rsidRDefault="005F2D01">
            <w:pPr>
              <w:spacing w:after="0" w:line="200" w:lineRule="exact"/>
            </w:pPr>
            <w:r>
              <w:rPr>
                <w:sz w:val="17"/>
              </w:rPr>
              <w:t>Architecture and SRS baseline approved; re-run financial analysis.</w:t>
            </w:r>
          </w:p>
        </w:tc>
      </w:tr>
      <w:tr w:rsidR="00C9445C" w14:paraId="585E6F14" w14:textId="77777777">
        <w:trPr>
          <w:cantSplit/>
          <w:jc w:val="center"/>
        </w:trPr>
        <w:tc>
          <w:tcPr>
            <w:tcW w:w="2592" w:type="dxa"/>
            <w:tcMar>
              <w:top w:w="32" w:type="dxa"/>
              <w:left w:w="140" w:type="dxa"/>
              <w:bottom w:w="32" w:type="dxa"/>
              <w:right w:w="140" w:type="dxa"/>
            </w:tcMar>
            <w:vAlign w:val="center"/>
          </w:tcPr>
          <w:p w14:paraId="45AC3D89" w14:textId="77777777" w:rsidR="00C9445C" w:rsidRDefault="005F2D01">
            <w:pPr>
              <w:spacing w:after="0" w:line="200" w:lineRule="exact"/>
            </w:pPr>
            <w:r>
              <w:rPr>
                <w:sz w:val="17"/>
              </w:rPr>
              <w:t>IOC</w:t>
            </w:r>
          </w:p>
        </w:tc>
        <w:tc>
          <w:tcPr>
            <w:tcW w:w="1584" w:type="dxa"/>
            <w:tcMar>
              <w:top w:w="32" w:type="dxa"/>
              <w:left w:w="140" w:type="dxa"/>
              <w:bottom w:w="32" w:type="dxa"/>
              <w:right w:w="140" w:type="dxa"/>
            </w:tcMar>
            <w:vAlign w:val="center"/>
          </w:tcPr>
          <w:p w14:paraId="7BC191A6" w14:textId="77777777" w:rsidR="00C9445C" w:rsidRDefault="005F2D01">
            <w:pPr>
              <w:spacing w:after="0" w:line="200" w:lineRule="exact"/>
            </w:pPr>
            <w:r>
              <w:rPr>
                <w:sz w:val="17"/>
              </w:rPr>
              <w:t>26 Feb 2027</w:t>
            </w:r>
          </w:p>
        </w:tc>
        <w:tc>
          <w:tcPr>
            <w:tcW w:w="5760" w:type="dxa"/>
            <w:tcMar>
              <w:top w:w="32" w:type="dxa"/>
              <w:left w:w="140" w:type="dxa"/>
              <w:bottom w:w="32" w:type="dxa"/>
              <w:right w:w="140" w:type="dxa"/>
            </w:tcMar>
            <w:vAlign w:val="center"/>
          </w:tcPr>
          <w:p w14:paraId="4BFD8830" w14:textId="77777777" w:rsidR="00C9445C" w:rsidRDefault="005F2D01">
            <w:pPr>
              <w:spacing w:after="0" w:line="200" w:lineRule="exact"/>
            </w:pPr>
            <w:r>
              <w:rPr>
                <w:sz w:val="17"/>
              </w:rPr>
              <w:t>Core build ready for transition and pilot readiness checks.</w:t>
            </w:r>
          </w:p>
        </w:tc>
      </w:tr>
      <w:tr w:rsidR="00C9445C" w14:paraId="0702E001" w14:textId="77777777">
        <w:trPr>
          <w:cantSplit/>
          <w:jc w:val="center"/>
        </w:trPr>
        <w:tc>
          <w:tcPr>
            <w:tcW w:w="2592" w:type="dxa"/>
            <w:shd w:val="clear" w:color="auto" w:fill="F7F9FA"/>
            <w:tcMar>
              <w:top w:w="32" w:type="dxa"/>
              <w:left w:w="140" w:type="dxa"/>
              <w:bottom w:w="32" w:type="dxa"/>
              <w:right w:w="140" w:type="dxa"/>
            </w:tcMar>
            <w:vAlign w:val="center"/>
          </w:tcPr>
          <w:p w14:paraId="39D843B5" w14:textId="77777777" w:rsidR="00C9445C" w:rsidRDefault="005F2D01">
            <w:pPr>
              <w:spacing w:after="0" w:line="200" w:lineRule="exact"/>
            </w:pPr>
            <w:r>
              <w:rPr>
                <w:sz w:val="17"/>
              </w:rPr>
              <w:t>Release 1.0 live</w:t>
            </w:r>
          </w:p>
        </w:tc>
        <w:tc>
          <w:tcPr>
            <w:tcW w:w="1584" w:type="dxa"/>
            <w:shd w:val="clear" w:color="auto" w:fill="F7F9FA"/>
            <w:tcMar>
              <w:top w:w="32" w:type="dxa"/>
              <w:left w:w="140" w:type="dxa"/>
              <w:bottom w:w="32" w:type="dxa"/>
              <w:right w:w="140" w:type="dxa"/>
            </w:tcMar>
            <w:vAlign w:val="center"/>
          </w:tcPr>
          <w:p w14:paraId="38AA50BE" w14:textId="77777777" w:rsidR="00C9445C" w:rsidRDefault="005F2D01">
            <w:pPr>
              <w:spacing w:after="0" w:line="200" w:lineRule="exact"/>
            </w:pPr>
            <w:r>
              <w:rPr>
                <w:sz w:val="17"/>
              </w:rPr>
              <w:t>2 Apr 2027</w:t>
            </w:r>
          </w:p>
        </w:tc>
        <w:tc>
          <w:tcPr>
            <w:tcW w:w="5760" w:type="dxa"/>
            <w:shd w:val="clear" w:color="auto" w:fill="F7F9FA"/>
            <w:tcMar>
              <w:top w:w="32" w:type="dxa"/>
              <w:left w:w="140" w:type="dxa"/>
              <w:bottom w:w="32" w:type="dxa"/>
              <w:right w:w="140" w:type="dxa"/>
            </w:tcMar>
            <w:vAlign w:val="center"/>
          </w:tcPr>
          <w:p w14:paraId="78E868A1" w14:textId="77777777" w:rsidR="00C9445C" w:rsidRDefault="005F2D01">
            <w:pPr>
              <w:spacing w:after="0" w:line="200" w:lineRule="exact"/>
            </w:pPr>
            <w:r>
              <w:rPr>
                <w:sz w:val="17"/>
              </w:rPr>
              <w:t>Core reservation and QR check-in operating at La Loy.</w:t>
            </w:r>
          </w:p>
        </w:tc>
      </w:tr>
      <w:tr w:rsidR="00C9445C" w14:paraId="0E5E379B" w14:textId="77777777">
        <w:trPr>
          <w:cantSplit/>
          <w:jc w:val="center"/>
        </w:trPr>
        <w:tc>
          <w:tcPr>
            <w:tcW w:w="2592" w:type="dxa"/>
            <w:tcMar>
              <w:top w:w="32" w:type="dxa"/>
              <w:left w:w="140" w:type="dxa"/>
              <w:bottom w:w="32" w:type="dxa"/>
              <w:right w:w="140" w:type="dxa"/>
            </w:tcMar>
            <w:vAlign w:val="center"/>
          </w:tcPr>
          <w:p w14:paraId="14582F0D" w14:textId="77777777" w:rsidR="00C9445C" w:rsidRDefault="005F2D01">
            <w:pPr>
              <w:spacing w:after="0" w:line="200" w:lineRule="exact"/>
            </w:pPr>
            <w:r>
              <w:rPr>
                <w:sz w:val="17"/>
              </w:rPr>
              <w:t>Release 2.0 live</w:t>
            </w:r>
          </w:p>
        </w:tc>
        <w:tc>
          <w:tcPr>
            <w:tcW w:w="1584" w:type="dxa"/>
            <w:tcMar>
              <w:top w:w="32" w:type="dxa"/>
              <w:left w:w="140" w:type="dxa"/>
              <w:bottom w:w="32" w:type="dxa"/>
              <w:right w:w="140" w:type="dxa"/>
            </w:tcMar>
            <w:vAlign w:val="center"/>
          </w:tcPr>
          <w:p w14:paraId="1611D167" w14:textId="77777777" w:rsidR="00C9445C" w:rsidRDefault="005F2D01">
            <w:pPr>
              <w:spacing w:after="0" w:line="200" w:lineRule="exact"/>
            </w:pPr>
            <w:r>
              <w:rPr>
                <w:sz w:val="17"/>
              </w:rPr>
              <w:t>30 Jul 2027</w:t>
            </w:r>
          </w:p>
        </w:tc>
        <w:tc>
          <w:tcPr>
            <w:tcW w:w="5760" w:type="dxa"/>
            <w:tcMar>
              <w:top w:w="32" w:type="dxa"/>
              <w:left w:w="140" w:type="dxa"/>
              <w:bottom w:w="32" w:type="dxa"/>
              <w:right w:w="140" w:type="dxa"/>
            </w:tcMar>
            <w:vAlign w:val="center"/>
          </w:tcPr>
          <w:p w14:paraId="449B216D" w14:textId="77777777" w:rsidR="00C9445C" w:rsidRDefault="005F2D01">
            <w:pPr>
              <w:spacing w:after="0" w:line="200" w:lineRule="exact"/>
            </w:pPr>
            <w:r>
              <w:rPr>
                <w:sz w:val="17"/>
              </w:rPr>
              <w:t>Growth features available; pilot year begins.</w:t>
            </w:r>
          </w:p>
        </w:tc>
      </w:tr>
      <w:tr w:rsidR="00C9445C" w14:paraId="60B5001D" w14:textId="77777777">
        <w:trPr>
          <w:cantSplit/>
          <w:jc w:val="center"/>
        </w:trPr>
        <w:tc>
          <w:tcPr>
            <w:tcW w:w="2592" w:type="dxa"/>
            <w:shd w:val="clear" w:color="auto" w:fill="F7F9FA"/>
            <w:tcMar>
              <w:top w:w="32" w:type="dxa"/>
              <w:left w:w="140" w:type="dxa"/>
              <w:bottom w:w="32" w:type="dxa"/>
              <w:right w:w="140" w:type="dxa"/>
            </w:tcMar>
            <w:vAlign w:val="center"/>
          </w:tcPr>
          <w:p w14:paraId="4F87E317" w14:textId="77777777" w:rsidR="00C9445C" w:rsidRDefault="005F2D01">
            <w:pPr>
              <w:spacing w:after="0" w:line="200" w:lineRule="exact"/>
            </w:pPr>
            <w:r>
              <w:rPr>
                <w:sz w:val="17"/>
              </w:rPr>
              <w:t>Release 2.1</w:t>
            </w:r>
          </w:p>
        </w:tc>
        <w:tc>
          <w:tcPr>
            <w:tcW w:w="1584" w:type="dxa"/>
            <w:shd w:val="clear" w:color="auto" w:fill="F7F9FA"/>
            <w:tcMar>
              <w:top w:w="32" w:type="dxa"/>
              <w:left w:w="140" w:type="dxa"/>
              <w:bottom w:w="32" w:type="dxa"/>
              <w:right w:w="140" w:type="dxa"/>
            </w:tcMar>
            <w:vAlign w:val="center"/>
          </w:tcPr>
          <w:p w14:paraId="2B1FC286" w14:textId="77777777" w:rsidR="00C9445C" w:rsidRDefault="005F2D01">
            <w:pPr>
              <w:spacing w:after="0" w:line="200" w:lineRule="exact"/>
            </w:pPr>
            <w:r>
              <w:rPr>
                <w:sz w:val="17"/>
              </w:rPr>
              <w:t>11 Feb 2028</w:t>
            </w:r>
          </w:p>
        </w:tc>
        <w:tc>
          <w:tcPr>
            <w:tcW w:w="5760" w:type="dxa"/>
            <w:shd w:val="clear" w:color="auto" w:fill="F7F9FA"/>
            <w:tcMar>
              <w:top w:w="32" w:type="dxa"/>
              <w:left w:w="140" w:type="dxa"/>
              <w:bottom w:w="32" w:type="dxa"/>
              <w:right w:w="140" w:type="dxa"/>
            </w:tcMar>
            <w:vAlign w:val="center"/>
          </w:tcPr>
          <w:p w14:paraId="7C7647FF" w14:textId="77777777" w:rsidR="00C9445C" w:rsidRDefault="005F2D01">
            <w:pPr>
              <w:spacing w:after="0" w:line="200" w:lineRule="exact"/>
            </w:pPr>
            <w:r>
              <w:rPr>
                <w:sz w:val="17"/>
              </w:rPr>
              <w:t>Productized multi-tenant version ready.</w:t>
            </w:r>
          </w:p>
        </w:tc>
      </w:tr>
      <w:tr w:rsidR="00C9445C" w14:paraId="1DC4F6BE" w14:textId="77777777">
        <w:trPr>
          <w:cantSplit/>
          <w:jc w:val="center"/>
        </w:trPr>
        <w:tc>
          <w:tcPr>
            <w:tcW w:w="2592" w:type="dxa"/>
            <w:tcMar>
              <w:top w:w="32" w:type="dxa"/>
              <w:left w:w="140" w:type="dxa"/>
              <w:bottom w:w="32" w:type="dxa"/>
              <w:right w:w="140" w:type="dxa"/>
            </w:tcMar>
            <w:vAlign w:val="center"/>
          </w:tcPr>
          <w:p w14:paraId="1AD249C1" w14:textId="77777777" w:rsidR="00C9445C" w:rsidRDefault="005F2D01">
            <w:pPr>
              <w:spacing w:after="0" w:line="200" w:lineRule="exact"/>
            </w:pPr>
            <w:r>
              <w:rPr>
                <w:sz w:val="17"/>
              </w:rPr>
              <w:lastRenderedPageBreak/>
              <w:t>Expansion decision / closure</w:t>
            </w:r>
          </w:p>
        </w:tc>
        <w:tc>
          <w:tcPr>
            <w:tcW w:w="1584" w:type="dxa"/>
            <w:tcMar>
              <w:top w:w="32" w:type="dxa"/>
              <w:left w:w="140" w:type="dxa"/>
              <w:bottom w:w="32" w:type="dxa"/>
              <w:right w:w="140" w:type="dxa"/>
            </w:tcMar>
            <w:vAlign w:val="center"/>
          </w:tcPr>
          <w:p w14:paraId="10643633" w14:textId="77777777" w:rsidR="00C9445C" w:rsidRDefault="005F2D01">
            <w:pPr>
              <w:spacing w:after="0" w:line="200" w:lineRule="exact"/>
            </w:pPr>
            <w:r>
              <w:rPr>
                <w:sz w:val="17"/>
              </w:rPr>
              <w:t>28 Jul 2028</w:t>
            </w:r>
          </w:p>
        </w:tc>
        <w:tc>
          <w:tcPr>
            <w:tcW w:w="5760" w:type="dxa"/>
            <w:tcMar>
              <w:top w:w="32" w:type="dxa"/>
              <w:left w:w="140" w:type="dxa"/>
              <w:bottom w:w="32" w:type="dxa"/>
              <w:right w:w="140" w:type="dxa"/>
            </w:tcMar>
            <w:vAlign w:val="center"/>
          </w:tcPr>
          <w:p w14:paraId="6F800822" w14:textId="77777777" w:rsidR="00C9445C" w:rsidRDefault="005F2D01">
            <w:pPr>
              <w:spacing w:after="0" w:line="200" w:lineRule="exact"/>
            </w:pPr>
            <w:r>
              <w:rPr>
                <w:sz w:val="17"/>
              </w:rPr>
              <w:t>Review pilot KPIs, waiting-list threshold, operating costs, hand-over and sponsor/customer sign-off.</w:t>
            </w:r>
          </w:p>
        </w:tc>
      </w:tr>
    </w:tbl>
    <w:p w14:paraId="283A8A34" w14:textId="77777777" w:rsidR="00C9445C" w:rsidRDefault="005F2D01">
      <w:pPr>
        <w:pStyle w:val="Heading1"/>
      </w:pPr>
      <w:bookmarkStart w:id="19" w:name="_Toc242909207"/>
      <w:r>
        <w:t>7. Conclusion</w:t>
      </w:r>
      <w:bookmarkEnd w:id="19"/>
    </w:p>
    <w:p w14:paraId="68D4A2B0" w14:textId="77777777" w:rsidR="00C9445C" w:rsidRDefault="005F2D01">
      <w:r>
        <w:t xml:space="preserve">The SEATS project is planned from 3 August 2026 to 28 July 2028, with three product releases and a pilot year. The source budget is 1,010,590 THB, including reserves, with 846,600 THB in labor cost for 2,632 hours. The WBS task split and the critical-path chain in this document are provisional planning estimates prepared to complete the requested project-management deliverables; they should be reviewed by the team and baselined at the Lifecycle Architecture milestone. The scope baseline (Sections 1–2), the </w:t>
      </w:r>
      <w:r>
        <w:t>effort and resource baselines (Sections 3–4), the cost baseline (Section 5) and the schedule baseline with the Gantt chart and critical path (Section 6) together form the Milestone 2 management baseline for the system, consistent with the SEATS Milestone 1 Part 2 Final Deliverables.</w:t>
      </w:r>
    </w:p>
    <w:sectPr w:rsidR="00C9445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46218" w14:textId="77777777" w:rsidR="005F2D01" w:rsidRDefault="005F2D01">
      <w:pPr>
        <w:spacing w:after="0" w:line="240" w:lineRule="auto"/>
      </w:pPr>
      <w:r>
        <w:separator/>
      </w:r>
    </w:p>
  </w:endnote>
  <w:endnote w:type="continuationSeparator" w:id="0">
    <w:p w14:paraId="1B3383E7" w14:textId="77777777" w:rsidR="005F2D01" w:rsidRDefault="005F2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2D91" w14:textId="77777777" w:rsidR="00C9445C" w:rsidRDefault="005F2D01">
    <w:pPr>
      <w:pStyle w:val="Footer"/>
      <w:jc w:val="center"/>
    </w:pPr>
    <w:r>
      <w:rPr>
        <w:color w:val="787878"/>
        <w:sz w:val="16"/>
      </w:rPr>
      <w:t xml:space="preserve">Chulalongkorn University · Department of Computer Engineering · Academic Year 2569   |   Page </w:t>
    </w:r>
    <w:r>
      <w:rPr>
        <w:color w:val="787878"/>
        <w:sz w:val="16"/>
      </w:rPr>
      <w:fldChar w:fldCharType="begin"/>
    </w:r>
    <w:r>
      <w:rPr>
        <w:color w:val="787878"/>
        <w:sz w:val="16"/>
      </w:rPr>
      <w:instrText>PAGE</w:instrText>
    </w:r>
    <w:r w:rsidR="002277AF">
      <w:rPr>
        <w:color w:val="787878"/>
        <w:sz w:val="16"/>
      </w:rPr>
      <w:fldChar w:fldCharType="separate"/>
    </w:r>
    <w:r w:rsidR="002277AF">
      <w:rPr>
        <w:noProof/>
        <w:color w:val="787878"/>
        <w:sz w:val="16"/>
      </w:rPr>
      <w:t>1</w:t>
    </w:r>
    <w:r>
      <w:rPr>
        <w:color w:val="787878"/>
        <w:sz w:val="16"/>
      </w:rPr>
      <w:fldChar w:fldCharType="end"/>
    </w:r>
    <w:r>
      <w:rPr>
        <w:color w:val="787878"/>
        <w:sz w:val="16"/>
      </w:rPr>
      <w:t xml:space="preserve"> of </w:t>
    </w:r>
    <w:r>
      <w:rPr>
        <w:color w:val="787878"/>
        <w:sz w:val="16"/>
      </w:rPr>
      <w:fldChar w:fldCharType="begin"/>
    </w:r>
    <w:r>
      <w:rPr>
        <w:color w:val="787878"/>
        <w:sz w:val="16"/>
      </w:rPr>
      <w:instrText>NUMPAGES</w:instrText>
    </w:r>
    <w:r w:rsidR="002277AF">
      <w:rPr>
        <w:color w:val="787878"/>
        <w:sz w:val="16"/>
      </w:rPr>
      <w:fldChar w:fldCharType="separate"/>
    </w:r>
    <w:r w:rsidR="002277AF">
      <w:rPr>
        <w:noProof/>
        <w:color w:val="787878"/>
        <w:sz w:val="16"/>
      </w:rPr>
      <w:t>2</w:t>
    </w:r>
    <w:r>
      <w:rPr>
        <w:color w:val="7878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D01E3" w14:textId="77777777" w:rsidR="005F2D01" w:rsidRDefault="005F2D01">
      <w:pPr>
        <w:spacing w:after="0" w:line="240" w:lineRule="auto"/>
      </w:pPr>
      <w:r>
        <w:separator/>
      </w:r>
    </w:p>
  </w:footnote>
  <w:footnote w:type="continuationSeparator" w:id="0">
    <w:p w14:paraId="1DFFBB0B" w14:textId="77777777" w:rsidR="005F2D01" w:rsidRDefault="005F2D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510BB" w14:textId="77777777" w:rsidR="00C9445C" w:rsidRDefault="005F2D01">
    <w:pPr>
      <w:pStyle w:val="Header"/>
      <w:jc w:val="right"/>
    </w:pPr>
    <w:r>
      <w:rPr>
        <w:color w:val="787878"/>
        <w:sz w:val="16"/>
      </w:rPr>
      <w:t>2110722 Software Project Management  |  SEATS Project Management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699522">
    <w:abstractNumId w:val="8"/>
  </w:num>
  <w:num w:numId="2" w16cid:durableId="125439407">
    <w:abstractNumId w:val="6"/>
  </w:num>
  <w:num w:numId="3" w16cid:durableId="705570025">
    <w:abstractNumId w:val="5"/>
  </w:num>
  <w:num w:numId="4" w16cid:durableId="935938951">
    <w:abstractNumId w:val="4"/>
  </w:num>
  <w:num w:numId="5" w16cid:durableId="1966616382">
    <w:abstractNumId w:val="7"/>
  </w:num>
  <w:num w:numId="6" w16cid:durableId="695422236">
    <w:abstractNumId w:val="3"/>
  </w:num>
  <w:num w:numId="7" w16cid:durableId="548146496">
    <w:abstractNumId w:val="2"/>
  </w:num>
  <w:num w:numId="8" w16cid:durableId="2142535665">
    <w:abstractNumId w:val="1"/>
  </w:num>
  <w:num w:numId="9" w16cid:durableId="598217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7AF"/>
    <w:rsid w:val="0029639D"/>
    <w:rsid w:val="00326F90"/>
    <w:rsid w:val="005F2D01"/>
    <w:rsid w:val="00651075"/>
    <w:rsid w:val="00AA1D8D"/>
    <w:rsid w:val="00B47730"/>
    <w:rsid w:val="00C9445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41B1C"/>
  <w14:defaultImageDpi w14:val="300"/>
  <w15:docId w15:val="{BECD66D8-278B-4775-9403-0EAB4B8ED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002B4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002B49"/>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002B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277AF"/>
    <w:pPr>
      <w:spacing w:after="100"/>
    </w:pPr>
  </w:style>
  <w:style w:type="paragraph" w:styleId="TOC2">
    <w:name w:val="toc 2"/>
    <w:basedOn w:val="Normal"/>
    <w:next w:val="Normal"/>
    <w:autoRedefine/>
    <w:uiPriority w:val="39"/>
    <w:unhideWhenUsed/>
    <w:rsid w:val="002277AF"/>
    <w:pPr>
      <w:spacing w:after="100"/>
      <w:ind w:left="200"/>
    </w:pPr>
  </w:style>
  <w:style w:type="character" w:styleId="Hyperlink">
    <w:name w:val="Hyperlink"/>
    <w:basedOn w:val="DefaultParagraphFont"/>
    <w:uiPriority w:val="99"/>
    <w:unhideWhenUsed/>
    <w:rsid w:val="002277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3839</Words>
  <Characters>21883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Chawanakorn Sanannam</cp:lastModifiedBy>
  <cp:revision>2</cp:revision>
  <dcterms:created xsi:type="dcterms:W3CDTF">2013-12-23T23:15:00Z</dcterms:created>
  <dcterms:modified xsi:type="dcterms:W3CDTF">2026-10-14T15:25:00Z</dcterms:modified>
  <cp:category/>
</cp:coreProperties>
</file>